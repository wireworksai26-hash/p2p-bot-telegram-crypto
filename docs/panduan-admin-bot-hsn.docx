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Panduan Admin - Bot P2P Crypto HSN</w:t>
      </w:r>
    </w:p>
    <w:p>
      <w:pPr>
        <w:spacing w:after="120"/>
      </w:pPr>
      <w:r>
        <w:rPr>
          <w:b w:val="0"/>
          <w:i/>
          <w:sz w:val="21"/>
        </w:rPr>
        <w:t>Dokumen ini menjelaskan semua notifikasi otomatis yang dikirim bot ke admin, cara admin meresponsnya, serta daftar perintah Telegram beserta fungsinya.</w:t>
      </w:r>
    </w:p>
    <w:p>
      <w:pPr>
        <w:spacing w:after="120"/>
      </w:pPr>
      <w:r>
        <w:rPr>
          <w:b w:val="0"/>
          <w:i w:val="0"/>
          <w:sz w:val="18"/>
        </w:rPr>
        <w:t>Versi dokumen: 20 September 2026</w:t>
      </w:r>
    </w:p>
    <w:p>
      <w:pPr>
        <w:pStyle w:val="Heading1"/>
      </w:pPr>
      <w:r>
        <w:rPr>
          <w:color w:val="1F3B57"/>
        </w:rPr>
        <w:t>1. Ringkasan cara kerja notifikasi</w:t>
      </w:r>
    </w:p>
    <w:p>
      <w:pPr>
        <w:pStyle w:val="ListBullet"/>
        <w:spacing w:after="40"/>
      </w:pPr>
      <w:r>
        <w:t>Semua notifikasi admin dikirim ke chat ID yang terdaftar di variabel ADMIN_CHAT_IDS. Khusus order jual, notifikasi dapat diarahkan ke SELL_ADMIN_CHAT_ID bila variabel itu diisi.</w:t>
      </w:r>
    </w:p>
    <w:p>
      <w:pPr>
        <w:pStyle w:val="ListBullet"/>
        <w:spacing w:after="40"/>
      </w:pPr>
      <w:r>
        <w:t>Sebagian besar notifikasi bisa dijawab langsung lewat tombol di pesan (inline button), tanpa perlu mengetik perintah apa pun.</w:t>
      </w:r>
    </w:p>
    <w:p>
      <w:pPr>
        <w:pStyle w:val="ListBullet"/>
        <w:spacing w:after="40"/>
      </w:pPr>
      <w:r>
        <w:t>Notifikasi bertanda MANUAL REVIEW REQUIRED artinya koin/rupiah belum terkirim dan wajib ditindaklanjuti admin, bukan menunggu sistem.</w:t>
      </w:r>
    </w:p>
    <w:p>
      <w:pPr>
        <w:pStyle w:val="ListBullet"/>
        <w:spacing w:after="40"/>
      </w:pPr>
      <w:r>
        <w:t>Pembayaran QRIS diverifikasi otomatis oleh bot (pemeriksaan tiap 20 detik). Admin tidak perlu menekan tombol apa pun untuk order yang pembayarannya terdeteksi.</w:t>
      </w:r>
    </w:p>
    <w:p>
      <w:pPr>
        <w:pStyle w:val="ListBullet"/>
        <w:spacing w:after="40"/>
      </w:pPr>
      <w:r>
        <w:t>Pengiriman koin otomatis hanya berjalan jika stok wallet terverifikasi (hasil sinkronisasi on-chain maksimal 15 menit terakhir).</w:t>
      </w:r>
    </w:p>
    <w:p>
      <w:pPr>
        <w:spacing w:after="60"/>
      </w:pPr>
      <w:r>
        <w:rPr>
          <w:b/>
          <w:i w:val="0"/>
          <w:sz w:val="21"/>
        </w:rPr>
        <w:t>Status order yang perlu dipahami admin: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Arti</w:t>
            </w:r>
          </w:p>
        </w:tc>
        <w:tc>
          <w:tcPr>
            <w:tcW w:type="dxa" w:w="3572"/>
          </w:tcPr>
          <w:p>
            <w:r/>
            <w:r>
              <w:rPr>
                <w:b/>
                <w:sz w:val="19"/>
              </w:rPr>
              <w:t>Aksi admin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Order dibuat, menunggu pembayaran QRIS.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Tidak ada, tunggu pembayaran/polling otomatis.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paid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Pembayaran diterima, koin sedang dikirim otomatis.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Tidak ada, tunggu hasil kirim.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completed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Koin sudah terkirim on-chain (ada TX hash).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Selesai, tidak ada aksi.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manual_review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Pengiriman otomatis gagal atau stok kurang.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Kirim manual lalu jalankan /confirm &lt;order_id&gt;.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WAITING_CRYPTO_DEPOSIT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Order jual: menunggu koin masuk ke wallet bot.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Tunggu, verifikasi deposit otomatis.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CRYPTO_CONFIRMED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Order jual: koin sudah diterima bot.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Transfer rupiah ke rekening user segera.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expired / cancelled / rejected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Order batal atau kedaluwarsa.</w:t>
            </w:r>
          </w:p>
        </w:tc>
        <w:tc>
          <w:tcPr>
            <w:tcW w:type="dxa" w:w="3572"/>
          </w:tcPr>
          <w:p>
            <w:r/>
            <w:r>
              <w:rPr>
                <w:sz w:val="18"/>
              </w:rPr>
              <w:t>Tidak ada.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B57"/>
        </w:rPr>
        <w:t>2. Daftar notifikasi bot ke admin dan cara menjawabnya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Pemicu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9"/>
              </w:rPr>
              <w:t>Isi pesan (judul)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Tombol / cara menjawab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Yang harus dilakukan admin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User membuat order BELI dengan QRIS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ORDER BARU DIBUAT (BUY - GoPay QRIS)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Tanpa tombol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Hanya pantau. Pembayaran diverifikasi otomatis. Jangan kirim koin sebelum status paid.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User mengirim foto bukti transfer BELI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BUKTI TRANSFER DITERIMA (BUY)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Approve &amp; Kirim Crypto / Tolak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Periksa bukti. Approve memicu pengiriman koin otomatis (stok dicek ulang). Tolak hanya jika bukti tidak valid.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Pengiriman koin BELI gagal otomatis (stok kurang, RPC error, key tidak cocok)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MANUAL REVIEW REQUIRED (GoPay QRIS)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Tidak ada tombol, kolom Error memuat sebabnya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Kirim koin manual ke wallet user, lalu jalankan /confirm &lt;order_id&gt;. Jika ada TX payout, cek receipt dulu, jangan kirim ulang.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User membuat order JUAL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ORDER BARU DIBUAT (SELL)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Sudah Ditransfer / Upload Bukti Transfer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Belum ada aksi. Tunggu deposit koin user masuk ke wallet bot (diverifikasi otomatis).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User mengetik TX hash deposit JUAL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TX HASH PENJUALAN DITERIMA (SELL)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Sudah Ditransfer / Upload Bukti Transfer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Tunggu notifikasi nomor 6 (deposit terverifikasi) sebelum mengirim rupiah.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Deposit koin JUAL terverifikasi on-chain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DEPOSIT CRYPTO TERVERIFIKASI (SELL) - TRANSFER RUPIAH SEGERA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Sudah Ditransfer / Upload Bukti Transfer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Transfer rupiah sesuai nominal ke rekening yang tertera, lalu klik Upload Bukti Transfer dan kirim fotonya. Bisa juga /confirm &lt;order_id&gt;. Tombol Sudah Ditransfer akan ditolak bot bila deposit koin belum terverifikasi.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Admin mengirim bukti transfer rupiah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Bukti transfer diteruskan ke user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Otomatis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Pastikan foto terbaca. Bot meneruskan ke user dan menandai order selesai.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User mengirim bukti setoran SWAP / CONVERT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DEPOSIT SETORAN SWAP DITERIMA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Cek Ulang Deposit / Tolak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Tombol Cek Ulang hanya memverifikasi ulang blockchain, bukan menyetujui foto. Order lanjut otomatis bila deposit valid.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Pengiriman koin tujuan SWAP gagal otomatis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AUTO-PAYOUT GAGAL (CONVERT)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Tanpa tombol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Periksa receipt dan riwayat wallet. Kirim manual bila status broadcast pasti gagal.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User mengirim bukti topup saldo (QRIS)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Bukti topup + data topup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Approve Topup Saldo / Tolak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Approve menambah saldo user secara otomatis. Tolak bila bukti tidak sah.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Saldo hot wallet rendah (job berkala tiap 6 jam)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Low Balance Alert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Tanpa tombol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Isi ulang stok koin ke wallet bot, lalu jalankan /refreshwallet.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RPC / API koin bermasalah atau pulih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ALARM DETEKSI DINI / PEMULIHAN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Tanpa tombol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Ganti URL pada variabel RPC di Railway sesuai rekomendasi di pesan, lalu tunggu siklus monitor berikutnya.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Laporan bulanan otomatis (tanggal terakhir, 09.00)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LAPORAN KEUANGAN - &lt;bulan&gt;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Tanpa tombol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Arsipkan untuk pembukuan.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Terjadi error tak terduga pada bot</w:t>
            </w:r>
          </w:p>
        </w:tc>
        <w:tc>
          <w:tcPr>
            <w:tcW w:type="dxa" w:w="2211"/>
          </w:tcPr>
          <w:p>
            <w:r/>
            <w:r>
              <w:rPr>
                <w:sz w:val="18"/>
              </w:rPr>
              <w:t>Bot Error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Tanpa tombol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Periksa log di Railway. Laporkan bila berulang.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B57"/>
        </w:rPr>
        <w:t>3. Perintah Telegram untuk admin</w:t>
      </w:r>
    </w:p>
    <w:p>
      <w:pPr>
        <w:spacing w:after="80"/>
      </w:pPr>
      <w:r>
        <w:rPr>
          <w:b w:val="0"/>
          <w:i/>
          <w:sz w:val="21"/>
        </w:rPr>
        <w:t>Semua perintah berikut hanya berfungsi untuk akun admin yang terdaftar.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Perintah</w:t>
            </w:r>
          </w:p>
        </w:tc>
        <w:tc>
          <w:tcPr>
            <w:tcW w:type="dxa" w:w="5839"/>
          </w:tcPr>
          <w:p>
            <w:r/>
            <w:r>
              <w:rPr>
                <w:b/>
                <w:sz w:val="19"/>
              </w:rPr>
              <w:t>Fungsi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Contoh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/admin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Membuka Admin Executive Control Center (statistik, antrean order, wallet, audit, spread, user, broadcast, status API, emoji).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/admin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/orders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Menampilkan daftar order yang masih pending atau paid dan butuh review.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/orders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/sellorders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Menampilkan antrean order jual (menunggu deposit / terkonfirmasi / manual review), berhalaman.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/sellorders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/confirm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Menandai order selesai secara manual: order jual (rupiah sudah ditransfer) atau order beli (koin sudah dikirim manual).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/confirm BUY-20260920-XXXX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/stats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Statistik harian transaksi bot.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/stats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/setspread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Mengubah markup spread persentase untuk simbol tertentu.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/setspread USDT 1.2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/broadcast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Mengirim pesan siaran ke seluruh user bot.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/broadcast Promo fee 0% hari ini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/ban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Memblokir user agar tidak bisa bertransaksi.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/ban 123456789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/unban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Membuka blokir user.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/unban 123456789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/refreshwallet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Memaksa sinkronisasi saldo on-chain semua wallet sekarang (tanpa menunggu jadwal 5 menit).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/refreshwallet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/checkapi atau /cekurl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Memeriksa status semua URL/API koin dan RPC, sekaligus melihat rekomendasi alternatif.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/checkapi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/getemoji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Mendeteksi custom emoji dari pesan untuk keperluan konfigurasi emoji bot.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/getemoji &lt;emoji&gt;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/syncpack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Menyinkronkan satu set custom emoji Telegram ke bot.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/syncpack Crypto3DEmoji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/setemoji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Mendaftarkan atau mengganti satu custom emoji berdasarkan kunci.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/setemoji BOT &lt;emoji&gt;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/listemojis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Menampilkan daftar custom emoji yang aktif di bot.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/listemojis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/resetemojis</w:t>
            </w:r>
          </w:p>
        </w:tc>
        <w:tc>
          <w:tcPr>
            <w:tcW w:type="dxa" w:w="5839"/>
          </w:tcPr>
          <w:p>
            <w:r/>
            <w:r>
              <w:rPr>
                <w:sz w:val="18"/>
              </w:rPr>
              <w:t>Mengembalikan seluruh custom emoji ke default bawaan.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/resetemojis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B57"/>
        </w:rPr>
        <w:t>3.1 Tombol pada Admin Dashboard (/admin)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Tombol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9"/>
              </w:rPr>
              <w:t>Fungsi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Dashboard Jual Crypto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Antrean order jual berhalaman beserta detail dan aksi.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Statistik &amp; Volume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Ringkasan order, volume IDR, dan pendapatan.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Antrean Order (n)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Daftar order yang menunggu tindakan.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Hot Wallets &amp; Saldo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Saldo tiap wallet beserta status sinkronisasi dan error terakhir.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Sync On-Chain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Menjalankan sinkronisasi saldo sekarang juga.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Audit Trail Log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Riwayat tindakan admin dan sistem.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Pengaturan Spread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Melihat dan mengubah spread harga per simbol.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Kelola User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Daftar user, saldo, dan status blokir.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Broadcast Pesan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Kirim pengumuman ke seluruh user.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 API &amp; URL Koin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Cek kesehatan RPC/API beserta rekomendasi URL pengganti.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Custom Emoji 3D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Kelola custom emoji bot.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B57"/>
        </w:rPr>
        <w:t>3.2 Tombol aksi pada daftar order (dashboard)</w:t>
      </w:r>
    </w:p>
    <w:p>
      <w:pPr>
        <w:spacing w:after="80"/>
      </w:pPr>
      <w:r>
        <w:rPr>
          <w:b w:val="0"/>
          <w:i w:val="0"/>
          <w:sz w:val="21"/>
        </w:rPr>
        <w:t>Pada menu Antrean Order dan Dashboard Jual Crypto, setiap order menampilkan tombol aksi sesuai jenisnya: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Jenis order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Tombol</w:t>
            </w:r>
          </w:p>
        </w:tc>
        <w:tc>
          <w:tcPr>
            <w:tcW w:type="dxa" w:w="6066"/>
          </w:tcPr>
          <w:p>
            <w:r/>
            <w:r>
              <w:rPr>
                <w:b/>
                <w:sz w:val="19"/>
              </w:rPr>
              <w:t>Efek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Beli (buy)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Approve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Memicu ulang pengiriman koin otomatis ke wallet pembeli.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Beli (buy)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Reject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Menandai order ditolak.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Jual (sell)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Upload Bukti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Admin diminta mengirim foto bukti transfer rupiah; bot meneruskan foto ke user dan menyelesaikan order.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Jual (sell)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Konfirmasi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Menandai order jual selesai tanpa foto bukti. Hanya berlaku bila deposit koin sudah terverifikasi.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Swap (convert)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Approve Swap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Memeriksa ulang deposit setoran ke blockchain lalu melanjutkan payout koin tujuan.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Swap (convert)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Reject Swap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Menandai order swap ditolak.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B57"/>
        </w:rPr>
        <w:t>4. Perintah untuk user (referensi 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Perintah</w:t>
            </w:r>
          </w:p>
        </w:tc>
        <w:tc>
          <w:tcPr>
            <w:tcW w:type="dxa" w:w="7654"/>
          </w:tcPr>
          <w:p>
            <w:r/>
            <w:r>
              <w:rPr>
                <w:b/>
                <w:sz w:val="19"/>
              </w:rPr>
              <w:t>Fungsi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/start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Membuka menu utama dan mendaftarkan user.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/price atau /harga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Menampilkan daftar harga beli dan jual.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/balance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Menu saldo, topup saldo, dan riwayat.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/buy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Alur pembelian koin (pilih koin, jaringan, nominal, wallet, metode bayar).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/sell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Alur penjualan koin (pilih koin, jaringan, nominal, rekening tujuan, lalu kirim koin ke wallet bot).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/swap atau /convert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Menukar koin antar jaringan dengan setoran ke wallet bot.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/topup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Topup saldo bot melalui QRIS.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/cancel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Membatalkan percakapan yang sedang berjalan.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3B57"/>
        </w:rPr>
        <w:t>5. Aturan penting yang perlu diketahui admin</w:t>
      </w:r>
    </w:p>
    <w:p>
      <w:pPr>
        <w:pStyle w:val="ListBullet"/>
        <w:spacing w:after="40"/>
      </w:pPr>
      <w:r>
        <w:t>Fee jaringan ETH: ada tambahan Rp 2.000 per pengiriman di jaringan ETH (sudah diinformasikan ke pembeli di ringkasan order dan alur swap).</w:t>
      </w:r>
    </w:p>
    <w:p>
      <w:pPr>
        <w:pStyle w:val="ListBullet"/>
        <w:spacing w:after="40"/>
      </w:pPr>
      <w:r>
        <w:t>Pembayaran QRIS otomatis: kode unik 1-999 ditambahkan ke total agar verifikasi presisi. Nominal harus dibayar tepat sesuai.</w:t>
      </w:r>
    </w:p>
    <w:p>
      <w:pPr>
        <w:pStyle w:val="ListBullet"/>
        <w:spacing w:after="40"/>
      </w:pPr>
      <w:r>
        <w:t>Stok wajib tersinkron: bila data saldo lebih dari 15 menit atau gagal dibaca, order ditahan dan masuk manual review. Jalankan /refreshwallet atau /checkapi.</w:t>
      </w:r>
    </w:p>
    <w:p>
      <w:pPr>
        <w:pStyle w:val="ListBullet"/>
        <w:spacing w:after="40"/>
      </w:pPr>
      <w:r>
        <w:t>Jaringan yang dihentikan sementara akan menampilkan pesan "Pengiriman Otomatis Belum Tersedia" dan pembeli tidak bisa melanjutkan pembelian.</w:t>
      </w:r>
    </w:p>
    <w:p>
      <w:pPr>
        <w:pStyle w:val="ListBullet"/>
        <w:spacing w:after="40"/>
      </w:pPr>
      <w:r>
        <w:t>Pengiriman otomatis saat ini aktif untuk semua jaringan yang tersedia, termasuk SUI dan Aptos. TON dan jaringan lain memakai wallet khusus; isi stoknya secara berkala.</w:t>
      </w:r>
    </w:p>
    <w:p>
      <w:pPr>
        <w:pStyle w:val="ListBullet"/>
        <w:spacing w:after="40"/>
      </w:pPr>
      <w:r>
        <w:t>Pencairan rupiah untuk order jual mengikuti jam layanan admin 08.00-22.00 WIB (pengecekan koin tetap otomatis 24 jam).</w:t>
      </w:r>
    </w:p>
    <w:p>
      <w:pPr>
        <w:pStyle w:val="ListBullet"/>
        <w:spacing w:after="40"/>
      </w:pPr>
      <w:r>
        <w:t>Jika notifikasi menyebut MANUAL REVIEW atau ada TX payout, selalu periksa riwayat transaksi on-chain sebelum mengirim ulang, agar tidak terjadi pengiriman ganda.</w:t>
      </w:r>
    </w:p>
    <w:p>
      <w:pPr>
        <w:pStyle w:val="Heading1"/>
      </w:pPr>
      <w:r>
        <w:rPr>
          <w:color w:val="1F3B57"/>
        </w:rPr>
        <w:t>6. Langkah cepat saat ada masalah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Gejala</w:t>
            </w:r>
          </w:p>
        </w:tc>
        <w:tc>
          <w:tcPr>
            <w:tcW w:type="dxa" w:w="6633"/>
          </w:tcPr>
          <w:p>
            <w:r/>
            <w:r>
              <w:rPr>
                <w:b/>
                <w:sz w:val="19"/>
              </w:rPr>
              <w:t>Langkah cepat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Order beli sudah dibayar tetapi koin belum terkirim</w:t>
            </w:r>
          </w:p>
        </w:tc>
        <w:tc>
          <w:tcPr>
            <w:tcW w:type="dxa" w:w="6633"/>
          </w:tcPr>
          <w:p>
            <w:r/>
            <w:r>
              <w:rPr>
                <w:sz w:val="18"/>
              </w:rPr>
              <w:t>Buka /orders, baca kolom Error pada notifikasi manual review, periksa stok dengan /refreshwallet. Kirim manual bila perlu, lalu /confirm &lt;order_id&gt;.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Stok tampil 0 atau bertanda peringatan di menu Cek Stok</w:t>
            </w:r>
          </w:p>
        </w:tc>
        <w:tc>
          <w:tcPr>
            <w:tcW w:type="dxa" w:w="6633"/>
          </w:tcPr>
          <w:p>
            <w:r/>
            <w:r>
              <w:rPr>
                <w:sz w:val="18"/>
              </w:rPr>
              <w:t>Jalankan /refreshwallet. Jika masih gagal, jalankan /checkapi untuk melihat RPC/API mana yang bermasalah dan ganti variabelnya di Railway.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Alarm RPC/API masuk</w:t>
            </w:r>
          </w:p>
        </w:tc>
        <w:tc>
          <w:tcPr>
            <w:tcW w:type="dxa" w:w="6633"/>
          </w:tcPr>
          <w:p>
            <w:r/>
            <w:r>
              <w:rPr>
                <w:sz w:val="18"/>
              </w:rPr>
              <w:t>Ikuti langkah 1-4 pada pesan alarm: perbarui variabel RPC di Railway, bot memakai URL baru tanpa mengubah kode.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Pengiriman koin otomatis gagal terus di satu jaringan</w:t>
            </w:r>
          </w:p>
        </w:tc>
        <w:tc>
          <w:tcPr>
            <w:tcW w:type="dxa" w:w="6633"/>
          </w:tcPr>
          <w:p>
            <w:r/>
            <w:r>
              <w:rPr>
                <w:sz w:val="18"/>
              </w:rPr>
              <w:t>Cek apakah kunci privat jaringan tersebut cocok dengan alamat wallet (bot menolak dengan pesan "Key ... tidak cocok dengan alamat stok"). Bila ada, hubungi pengembang.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Order jual: koin sudah masuk tetapi rupiah belum dikirim</w:t>
            </w:r>
          </w:p>
        </w:tc>
        <w:tc>
          <w:tcPr>
            <w:tcW w:type="dxa" w:w="6633"/>
          </w:tcPr>
          <w:p>
            <w:r/>
            <w:r>
              <w:rPr>
                <w:sz w:val="18"/>
              </w:rPr>
              <w:t>Tunggu notifikasi DEPOSIT CRYPTO TERVERIFIKASI, lalu transfer rupiah dan klik Upload Bukti Transfer.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Tombol Konfirmasi pada order jual ditolak</w:t>
            </w:r>
          </w:p>
        </w:tc>
        <w:tc>
          <w:tcPr>
            <w:tcW w:type="dxa" w:w="6633"/>
          </w:tcPr>
          <w:p>
            <w:r/>
            <w:r>
              <w:rPr>
                <w:sz w:val="18"/>
              </w:rPr>
              <w:t>Bot menjawab "Deposit belum terverifikasi; penyelesaian diblokir." Artinya koin dari user belum terverifikasi on-chain. Tunggu notifikasi DEPOSIT CRYPTO TERVERIFIKASI, atau periksa TX hash deposit yang dikirim user.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Admin - Bot P2P Crypto HSN</dc:title>
  <dc:subject>Notifikasi admin dan daftar perintah Telegram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