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Kalkulasi Limit Kredensial vs Kapasitas Transaksi Harian</w:t>
      </w:r>
    </w:p>
    <w:p>
      <w:pPr>
        <w:jc w:val="center"/>
      </w:pPr>
      <w:r>
        <w:t>Laporan untuk klien dan admin bot P2P crypto - 25 September 2026</w:t>
      </w:r>
    </w:p>
    <w:p>
      <w:pPr>
        <w:pStyle w:val="Heading1"/>
      </w:pPr>
      <w:r>
        <w:t>1. Ringkasan Eksekutif</w:t>
      </w:r>
    </w:p>
    <w:p>
      <w:r>
        <w:t>Dua komposisi transaksi dihitung pada tiga volume harian: skenario A Beli dominan 60/20/20 dan skenario B Jual dominan 20/60/20, masing-masing pada volume 30, 50, dan 100 transaksi/hari.</w:t>
      </w:r>
    </w:p>
    <w:p>
      <w:r>
        <w:t>Kesimpulan utama: volume 100 transaksi/hari CUKUP untuk semua kredensial dengan komposisi wajar. Estimasi kapasitas maksimum sekitar 470 transaksi/hari untuk beli dominan dan sekitar 235 transaksi/hari untuk jual dominan.</w:t>
      </w:r>
    </w:p>
    <w:p>
      <w:r>
        <w:rPr>
          <w:b/>
        </w:rPr>
        <w:t>PERHATIAN: konfigurasi CoinGecko saat ini Opsi A kehabisan kuota pada hari ke-3 dan harus dirubah. Rincian datanya ada di bagian 9 agar admin/klien dapat memutuskan sendiri.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Skenario</w:t>
            </w:r>
          </w:p>
        </w:tc>
        <w:tc>
          <w:tcPr>
            <w:tcW w:type="dxa" w:w="1728"/>
          </w:tcPr>
          <w:p>
            <w:r>
              <w:rPr>
                <w:b/>
              </w:rPr>
              <w:t>@30/hari</w:t>
            </w:r>
          </w:p>
        </w:tc>
        <w:tc>
          <w:tcPr>
            <w:tcW w:type="dxa" w:w="1728"/>
          </w:tcPr>
          <w:p>
            <w:r>
              <w:rPr>
                <w:b/>
              </w:rPr>
              <w:t>@50/hari</w:t>
            </w:r>
          </w:p>
        </w:tc>
        <w:tc>
          <w:tcPr>
            <w:tcW w:type="dxa" w:w="1728"/>
          </w:tcPr>
          <w:p>
            <w:r>
              <w:rPr>
                <w:b/>
              </w:rPr>
              <w:t>@100/hari</w:t>
            </w:r>
          </w:p>
        </w:tc>
        <w:tc>
          <w:tcPr>
            <w:tcW w:type="dxa" w:w="1728"/>
          </w:tcPr>
          <w:p>
            <w:r>
              <w:rPr>
                <w:b/>
              </w:rPr>
              <w:t>Kapasitas maksimum</w:t>
            </w:r>
          </w:p>
        </w:tc>
      </w:tr>
      <w:tr>
        <w:tc>
          <w:tcPr>
            <w:tcW w:type="dxa" w:w="1728"/>
          </w:tcPr>
          <w:p>
            <w:r>
              <w:t>A - Beli dominan</w:t>
            </w:r>
          </w:p>
        </w:tc>
        <w:tc>
          <w:tcPr>
            <w:tcW w:type="dxa" w:w="1728"/>
          </w:tcPr>
          <w:p>
            <w:r>
              <w:t>AMAN 11%</w:t>
            </w:r>
          </w:p>
        </w:tc>
        <w:tc>
          <w:tcPr>
            <w:tcW w:type="dxa" w:w="1728"/>
          </w:tcPr>
          <w:p>
            <w:r>
              <w:t>AMAN 15%</w:t>
            </w:r>
          </w:p>
        </w:tc>
        <w:tc>
          <w:tcPr>
            <w:tcW w:type="dxa" w:w="1728"/>
          </w:tcPr>
          <w:p>
            <w:r>
              <w:t>AMAN 25%</w:t>
            </w:r>
          </w:p>
        </w:tc>
        <w:tc>
          <w:tcPr>
            <w:tcW w:type="dxa" w:w="1728"/>
          </w:tcPr>
          <w:p>
            <w:r>
              <w:t>+/- 470 tx/hari</w:t>
            </w:r>
          </w:p>
        </w:tc>
      </w:tr>
      <w:tr>
        <w:tc>
          <w:tcPr>
            <w:tcW w:type="dxa" w:w="1728"/>
          </w:tcPr>
          <w:p>
            <w:r>
              <w:t>B - Jual dominan</w:t>
            </w:r>
          </w:p>
        </w:tc>
        <w:tc>
          <w:tcPr>
            <w:tcW w:type="dxa" w:w="1728"/>
          </w:tcPr>
          <w:p>
            <w:r>
              <w:t>AMAN 17%</w:t>
            </w:r>
          </w:p>
        </w:tc>
        <w:tc>
          <w:tcPr>
            <w:tcW w:type="dxa" w:w="1728"/>
          </w:tcPr>
          <w:p>
            <w:r>
              <w:t>AMAN 25%</w:t>
            </w:r>
          </w:p>
        </w:tc>
        <w:tc>
          <w:tcPr>
            <w:tcW w:type="dxa" w:w="1728"/>
          </w:tcPr>
          <w:p>
            <w:r>
              <w:t>AMAN 46%</w:t>
            </w:r>
          </w:p>
        </w:tc>
        <w:tc>
          <w:tcPr>
            <w:tcW w:type="dxa" w:w="1728"/>
          </w:tcPr>
          <w:p>
            <w:r>
              <w:t>+/- 235 tx/hari</w:t>
            </w:r>
          </w:p>
        </w:tc>
      </w:tr>
      <w:tr>
        <w:tc>
          <w:tcPr>
            <w:tcW w:type="dxa" w:w="1728"/>
          </w:tcPr>
          <w:p>
            <w:r>
              <w:t>Catatan</w:t>
            </w:r>
          </w:p>
        </w:tc>
        <w:tc>
          <w:tcPr>
            <w:tcW w:type="dxa" w:w="1728"/>
          </w:tcPr>
          <w:p>
            <w:r>
              <w:t>Semua cukup</w:t>
            </w:r>
          </w:p>
        </w:tc>
        <w:tc>
          <w:tcPr>
            <w:tcW w:type="dxa" w:w="1728"/>
          </w:tcPr>
          <w:p>
            <w:r>
              <w:t>Semua cukup</w:t>
            </w:r>
          </w:p>
        </w:tc>
        <w:tc>
          <w:tcPr>
            <w:tcW w:type="dxa" w:w="1728"/>
          </w:tcPr>
          <w:p>
            <w:r>
              <w:t>Kasus terburuk B: 107% Alchemy</w:t>
            </w:r>
          </w:p>
        </w:tc>
        <w:tc>
          <w:tcPr>
            <w:tcW w:type="dxa" w:w="1728"/>
          </w:tcPr>
          <w:p>
            <w:r>
              <w:t>Terbatas kuota Alchemy 30M CU/bln</w:t>
            </w:r>
          </w:p>
        </w:tc>
      </w:tr>
    </w:tbl>
    <w:p/>
    <w:p>
      <w:pPr>
        <w:pStyle w:val="Heading1"/>
      </w:pPr>
      <w:r>
        <w:t>2. Asumsi dan Metode Perhitungan</w:t>
      </w:r>
    </w:p>
    <w:p>
      <w:r>
        <w:t>Semua angka dihitung dari pola panggilan API aktual di kode bot, bukan perkiraan kasar: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Nilai</w:t>
            </w:r>
          </w:p>
        </w:tc>
        <w:tc>
          <w:tcPr>
            <w:tcW w:type="dxa" w:w="2880"/>
          </w:tcPr>
          <w:p>
            <w:r>
              <w:rPr>
                <w:b/>
              </w:rPr>
              <w:t>Keterangan</w:t>
            </w:r>
          </w:p>
        </w:tc>
      </w:tr>
      <w:tr>
        <w:tc>
          <w:tcPr>
            <w:tcW w:type="dxa" w:w="2880"/>
          </w:tcPr>
          <w:p>
            <w:r>
              <w:t>Waktu tunggu deposit</w:t>
            </w:r>
          </w:p>
        </w:tc>
        <w:tc>
          <w:tcPr>
            <w:tcW w:type="dxa" w:w="2880"/>
          </w:tcPr>
          <w:p>
            <w:r>
              <w:t>rata-rata 10 menit</w:t>
            </w:r>
          </w:p>
        </w:tc>
        <w:tc>
          <w:tcPr>
            <w:tcW w:type="dxa" w:w="2880"/>
          </w:tcPr>
          <w:p>
            <w:r>
              <w:t>Scan tiap 20 detik selama order menunggu deposit</w:t>
            </w:r>
          </w:p>
        </w:tc>
      </w:tr>
      <w:tr>
        <w:tc>
          <w:tcPr>
            <w:tcW w:type="dxa" w:w="2880"/>
          </w:tcPr>
          <w:p>
            <w:r>
              <w:t>Pola scan deposit</w:t>
            </w:r>
          </w:p>
        </w:tc>
        <w:tc>
          <w:tcPr>
            <w:tcW w:type="dxa" w:w="2880"/>
          </w:tcPr>
          <w:p>
            <w:r>
              <w:t>7 chunk getLogs per scan</w:t>
            </w:r>
          </w:p>
        </w:tc>
        <w:tc>
          <w:tcPr>
            <w:tcW w:type="dxa" w:w="2880"/>
          </w:tcPr>
          <w:p>
            <w:r>
              <w:t>Jendela 10 blok per chunk, total 70 blok mundur</w:t>
            </w:r>
          </w:p>
        </w:tc>
      </w:tr>
      <w:tr>
        <w:tc>
          <w:tcPr>
            <w:tcW w:type="dxa" w:w="2880"/>
          </w:tcPr>
          <w:p>
            <w:r>
              <w:t>Sebaran jaringan</w:t>
            </w:r>
          </w:p>
        </w:tc>
        <w:tc>
          <w:tcPr>
            <w:tcW w:type="dxa" w:w="2880"/>
          </w:tcPr>
          <w:p>
            <w:r>
              <w:t>40% BSC, 60% lainnya</w:t>
            </w:r>
          </w:p>
        </w:tc>
        <w:tc>
          <w:tcPr>
            <w:tcW w:type="dxa" w:w="2880"/>
          </w:tcPr>
          <w:p>
            <w:r>
              <w:t>BSC paling likuid karena USDT/USDC/BNB</w:t>
            </w:r>
          </w:p>
        </w:tc>
      </w:tr>
      <w:tr>
        <w:tc>
          <w:tcPr>
            <w:tcW w:type="dxa" w:w="2880"/>
          </w:tcPr>
          <w:p>
            <w:r>
              <w:t>Quote harga</w:t>
            </w:r>
          </w:p>
        </w:tc>
        <w:tc>
          <w:tcPr>
            <w:tcW w:type="dxa" w:w="2880"/>
          </w:tcPr>
          <w:p>
            <w:r>
              <w:t>cache 30 detik</w:t>
            </w:r>
          </w:p>
        </w:tc>
        <w:tc>
          <w:tcPr>
            <w:tcW w:type="dxa" w:w="2880"/>
          </w:tcPr>
          <w:p>
            <w:r>
              <w:t>1 panggilan batch untuk 17 koin sekaligus</w:t>
            </w:r>
          </w:p>
        </w:tc>
      </w:tr>
      <w:tr>
        <w:tc>
          <w:tcPr>
            <w:tcW w:type="dxa" w:w="2880"/>
          </w:tcPr>
          <w:p>
            <w:r>
              <w:t>Sumber limit kredensial</w:t>
            </w:r>
          </w:p>
        </w:tc>
        <w:tc>
          <w:tcPr>
            <w:tcW w:type="dxa" w:w="2880"/>
          </w:tcPr>
          <w:p>
            <w:r>
              <w:t>dokumen resmi provider</w:t>
            </w:r>
          </w:p>
        </w:tc>
        <w:tc>
          <w:tcPr>
            <w:tcW w:type="dxa" w:w="2880"/>
          </w:tcPr>
          <w:p>
            <w:r>
              <w:t>Alchemy docs, CoinGecko pricing, CMC pricing, Etherscan, TronGrid</w:t>
            </w:r>
          </w:p>
        </w:tc>
      </w:tr>
    </w:tbl>
    <w:p/>
    <w:p>
      <w:pPr>
        <w:pStyle w:val="Heading1"/>
      </w:pPr>
      <w:r>
        <w:t>3. Biaya Panggilan API per Jenis Transaksi</w:t>
      </w:r>
    </w:p>
    <w:p>
      <w:r>
        <w:t>Beli tidak melakukan scan deposit karena pembayaran via QRIS pada gateway lokal.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Aktivitas</w:t>
            </w:r>
          </w:p>
        </w:tc>
        <w:tc>
          <w:tcPr>
            <w:tcW w:type="dxa" w:w="2160"/>
          </w:tcPr>
          <w:p>
            <w:r>
              <w:rPr>
                <w:b/>
              </w:rPr>
              <w:t>Beli QRIS</w:t>
            </w:r>
          </w:p>
        </w:tc>
        <w:tc>
          <w:tcPr>
            <w:tcW w:type="dxa" w:w="2160"/>
          </w:tcPr>
          <w:p>
            <w:r>
              <w:rPr>
                <w:b/>
              </w:rPr>
              <w:t>Jual</w:t>
            </w:r>
          </w:p>
        </w:tc>
        <w:tc>
          <w:tcPr>
            <w:tcW w:type="dxa" w:w="2160"/>
          </w:tcPr>
          <w:p>
            <w:r>
              <w:rPr>
                <w:b/>
              </w:rPr>
              <w:t>Convert</w:t>
            </w:r>
          </w:p>
        </w:tc>
      </w:tr>
      <w:tr>
        <w:tc>
          <w:tcPr>
            <w:tcW w:type="dxa" w:w="2160"/>
          </w:tcPr>
          <w:p>
            <w:r>
              <w:t>Scan deposit - 7 getLogs x 3 cycle/menit x 10 menit</w:t>
            </w:r>
          </w:p>
        </w:tc>
        <w:tc>
          <w:tcPr>
            <w:tcW w:type="dxa" w:w="2160"/>
          </w:tcPr>
          <w:p>
            <w:r>
              <w:t>tidak ada</w:t>
            </w:r>
          </w:p>
        </w:tc>
        <w:tc>
          <w:tcPr>
            <w:tcW w:type="dxa" w:w="2160"/>
          </w:tcPr>
          <w:p>
            <w:r>
              <w:t>210 call</w:t>
            </w:r>
          </w:p>
        </w:tc>
        <w:tc>
          <w:tcPr>
            <w:tcW w:type="dxa" w:w="2160"/>
          </w:tcPr>
          <w:p>
            <w:r>
              <w:t>210 call</w:t>
            </w:r>
          </w:p>
        </w:tc>
      </w:tr>
      <w:tr>
        <w:tc>
          <w:tcPr>
            <w:tcW w:type="dxa" w:w="2160"/>
          </w:tcPr>
          <w:p>
            <w:r>
              <w:t>Verifikasi deposit on-chain</w:t>
            </w:r>
          </w:p>
        </w:tc>
        <w:tc>
          <w:tcPr>
            <w:tcW w:type="dxa" w:w="2160"/>
          </w:tcPr>
          <w:p>
            <w:r>
              <w:t>tidak ada</w:t>
            </w:r>
          </w:p>
        </w:tc>
        <w:tc>
          <w:tcPr>
            <w:tcW w:type="dxa" w:w="2160"/>
          </w:tcPr>
          <w:p>
            <w:r>
              <w:t>4 call</w:t>
            </w:r>
          </w:p>
        </w:tc>
        <w:tc>
          <w:tcPr>
            <w:tcW w:type="dxa" w:w="2160"/>
          </w:tcPr>
          <w:p>
            <w:r>
              <w:t>4 call</w:t>
            </w:r>
          </w:p>
        </w:tc>
      </w:tr>
      <w:tr>
        <w:tc>
          <w:tcPr>
            <w:tcW w:type="dxa" w:w="2160"/>
          </w:tcPr>
          <w:p>
            <w:r>
              <w:t>Broadcast payout crypto + receipt</w:t>
            </w:r>
          </w:p>
        </w:tc>
        <w:tc>
          <w:tcPr>
            <w:tcW w:type="dxa" w:w="2160"/>
          </w:tcPr>
          <w:p>
            <w:r>
              <w:t>3 call</w:t>
            </w:r>
          </w:p>
        </w:tc>
        <w:tc>
          <w:tcPr>
            <w:tcW w:type="dxa" w:w="2160"/>
          </w:tcPr>
          <w:p>
            <w:r>
              <w:t>tidak ada</w:t>
            </w:r>
          </w:p>
        </w:tc>
        <w:tc>
          <w:tcPr>
            <w:tcW w:type="dxa" w:w="2160"/>
          </w:tcPr>
          <w:p>
            <w:r>
              <w:t>3 call</w:t>
            </w:r>
          </w:p>
        </w:tc>
      </w:tr>
      <w:tr>
        <w:tc>
          <w:tcPr>
            <w:tcW w:type="dxa" w:w="2160"/>
          </w:tcPr>
          <w:p>
            <w:r>
              <w:t>Quote harga dari cache</w:t>
            </w:r>
          </w:p>
        </w:tc>
        <w:tc>
          <w:tcPr>
            <w:tcW w:type="dxa" w:w="2160"/>
          </w:tcPr>
          <w:p>
            <w:r>
              <w:t>maks 2 call</w:t>
            </w:r>
          </w:p>
        </w:tc>
        <w:tc>
          <w:tcPr>
            <w:tcW w:type="dxa" w:w="2160"/>
          </w:tcPr>
          <w:p>
            <w:r>
              <w:t>maks 2 call</w:t>
            </w:r>
          </w:p>
        </w:tc>
        <w:tc>
          <w:tcPr>
            <w:tcW w:type="dxa" w:w="2160"/>
          </w:tcPr>
          <w:p>
            <w:r>
              <w:t>maks 2 call</w:t>
            </w:r>
          </w:p>
        </w:tc>
      </w:tr>
      <w:tr>
        <w:tc>
          <w:tcPr>
            <w:tcW w:type="dxa" w:w="2160"/>
          </w:tcPr>
          <w:p>
            <w:r>
              <w:t>Pesan Telegram ke user dan admin</w:t>
            </w:r>
          </w:p>
        </w:tc>
        <w:tc>
          <w:tcPr>
            <w:tcW w:type="dxa" w:w="2160"/>
          </w:tcPr>
          <w:p>
            <w:r>
              <w:t>5-8 pesan</w:t>
            </w:r>
          </w:p>
        </w:tc>
        <w:tc>
          <w:tcPr>
            <w:tcW w:type="dxa" w:w="2160"/>
          </w:tcPr>
          <w:p>
            <w:r>
              <w:t>6-10 pesan</w:t>
            </w:r>
          </w:p>
        </w:tc>
        <w:tc>
          <w:tcPr>
            <w:tcW w:type="dxa" w:w="2160"/>
          </w:tcPr>
          <w:p>
            <w:r>
              <w:t>6-10 pesan</w:t>
            </w:r>
          </w:p>
        </w:tc>
      </w:tr>
    </w:tbl>
    <w:p/>
    <w:p>
      <w:pPr>
        <w:pStyle w:val="Heading1"/>
      </w:pPr>
      <w:r>
        <w:t>4. Beban Background 24 Jam</w:t>
      </w:r>
    </w:p>
    <w:p>
      <w:r>
        <w:t>Beban ini berjalan terus terlepas dari jumlah transaksi - inilah basis pemakaian kredensial: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Job</w:t>
            </w:r>
          </w:p>
        </w:tc>
        <w:tc>
          <w:tcPr>
            <w:tcW w:type="dxa" w:w="2160"/>
          </w:tcPr>
          <w:p>
            <w:r>
              <w:rPr>
                <w:b/>
              </w:rPr>
              <w:t>Interval</w:t>
            </w:r>
          </w:p>
        </w:tc>
        <w:tc>
          <w:tcPr>
            <w:tcW w:type="dxa" w:w="2160"/>
          </w:tcPr>
          <w:p>
            <w:r>
              <w:rPr>
                <w:b/>
              </w:rPr>
              <w:t>Panggilan/hari</w:t>
            </w:r>
          </w:p>
        </w:tc>
        <w:tc>
          <w:tcPr>
            <w:tcW w:type="dxa" w:w="2160"/>
          </w:tcPr>
          <w:p>
            <w:r>
              <w:rPr>
                <w:b/>
              </w:rPr>
              <w:t>Target kredensial</w:t>
            </w:r>
          </w:p>
        </w:tc>
      </w:tr>
      <w:tr>
        <w:tc>
          <w:tcPr>
            <w:tcW w:type="dxa" w:w="2160"/>
          </w:tcPr>
          <w:p>
            <w:r>
              <w:t>Refresh harga 17 koin batch</w:t>
            </w:r>
          </w:p>
        </w:tc>
        <w:tc>
          <w:tcPr>
            <w:tcW w:type="dxa" w:w="2160"/>
          </w:tcPr>
          <w:p>
            <w:r>
              <w:t>30 detik</w:t>
            </w:r>
          </w:p>
        </w:tc>
        <w:tc>
          <w:tcPr>
            <w:tcW w:type="dxa" w:w="2160"/>
          </w:tcPr>
          <w:p>
            <w:r>
              <w:t>2.880</w:t>
            </w:r>
          </w:p>
        </w:tc>
        <w:tc>
          <w:tcPr>
            <w:tcW w:type="dxa" w:w="2160"/>
          </w:tcPr>
          <w:p>
            <w:r>
              <w:t>CoinGecko</w:t>
            </w:r>
          </w:p>
        </w:tc>
      </w:tr>
      <w:tr>
        <w:tc>
          <w:tcPr>
            <w:tcW w:type="dxa" w:w="2160"/>
          </w:tcPr>
          <w:p>
            <w:r>
              <w:t>Monitor 24 endpoint API dan RPC</w:t>
            </w:r>
          </w:p>
        </w:tc>
        <w:tc>
          <w:tcPr>
            <w:tcW w:type="dxa" w:w="2160"/>
          </w:tcPr>
          <w:p>
            <w:r>
              <w:t>5 menit</w:t>
            </w:r>
          </w:p>
        </w:tc>
        <w:tc>
          <w:tcPr>
            <w:tcW w:type="dxa" w:w="2160"/>
          </w:tcPr>
          <w:p>
            <w:r>
              <w:t>6.912</w:t>
            </w:r>
          </w:p>
        </w:tc>
        <w:tc>
          <w:tcPr>
            <w:tcW w:type="dxa" w:w="2160"/>
          </w:tcPr>
          <w:p>
            <w:r>
              <w:t>Semua provider</w:t>
            </w:r>
          </w:p>
        </w:tc>
      </w:tr>
      <w:tr>
        <w:tc>
          <w:tcPr>
            <w:tcW w:type="dxa" w:w="2160"/>
          </w:tcPr>
          <w:p>
            <w:r>
              <w:t>Sync saldo 31 pair aset</w:t>
            </w:r>
          </w:p>
        </w:tc>
        <w:tc>
          <w:tcPr>
            <w:tcW w:type="dxa" w:w="2160"/>
          </w:tcPr>
          <w:p>
            <w:r>
              <w:t>5 menit</w:t>
            </w:r>
          </w:p>
        </w:tc>
        <w:tc>
          <w:tcPr>
            <w:tcW w:type="dxa" w:w="2160"/>
          </w:tcPr>
          <w:p>
            <w:r>
              <w:t>8.928</w:t>
            </w:r>
          </w:p>
        </w:tc>
        <w:tc>
          <w:tcPr>
            <w:tcW w:type="dxa" w:w="2160"/>
          </w:tcPr>
          <w:p>
            <w:r>
              <w:t>RPC tiap jaringan</w:t>
            </w:r>
          </w:p>
        </w:tc>
      </w:tr>
      <w:tr>
        <w:tc>
          <w:tcPr>
            <w:tcW w:type="dxa" w:w="2160"/>
          </w:tcPr>
          <w:p>
            <w:r>
              <w:t>Poll GoPay dan detector deposit</w:t>
            </w:r>
          </w:p>
        </w:tc>
        <w:tc>
          <w:tcPr>
            <w:tcW w:type="dxa" w:w="2160"/>
          </w:tcPr>
          <w:p>
            <w:r>
              <w:t>20 detik</w:t>
            </w:r>
          </w:p>
        </w:tc>
        <w:tc>
          <w:tcPr>
            <w:tcW w:type="dxa" w:w="2160"/>
          </w:tcPr>
          <w:p>
            <w:r>
              <w:t>DB saja saat idle</w:t>
            </w:r>
          </w:p>
        </w:tc>
        <w:tc>
          <w:tcPr>
            <w:tcW w:type="dxa" w:w="2160"/>
          </w:tcPr>
          <w:p>
            <w:r>
              <w:t>Gateway lokal</w:t>
            </w:r>
          </w:p>
        </w:tc>
      </w:tr>
      <w:tr>
        <w:tc>
          <w:tcPr>
            <w:tcW w:type="dxa" w:w="2160"/>
          </w:tcPr>
          <w:p>
            <w:r>
              <w:t>Poll Telegram getUpdates</w:t>
            </w:r>
          </w:p>
        </w:tc>
        <w:tc>
          <w:tcPr>
            <w:tcW w:type="dxa" w:w="2160"/>
          </w:tcPr>
          <w:p>
            <w:r>
              <w:t>sekitar 10 detik</w:t>
            </w:r>
          </w:p>
        </w:tc>
        <w:tc>
          <w:tcPr>
            <w:tcW w:type="dxa" w:w="2160"/>
          </w:tcPr>
          <w:p>
            <w:r>
              <w:t>8.640</w:t>
            </w:r>
          </w:p>
        </w:tc>
        <w:tc>
          <w:tcPr>
            <w:tcW w:type="dxa" w:w="2160"/>
          </w:tcPr>
          <w:p>
            <w:r>
              <w:t>Telegram Bot API</w:t>
            </w:r>
          </w:p>
        </w:tc>
      </w:tr>
      <w:tr>
        <w:tc>
          <w:tcPr>
            <w:tcW w:type="dxa" w:w="2160"/>
          </w:tcPr>
          <w:p>
            <w:r>
              <w:t>Expire order lama</w:t>
            </w:r>
          </w:p>
        </w:tc>
        <w:tc>
          <w:tcPr>
            <w:tcW w:type="dxa" w:w="2160"/>
          </w:tcPr>
          <w:p>
            <w:r>
              <w:t>1 menit</w:t>
            </w:r>
          </w:p>
        </w:tc>
        <w:tc>
          <w:tcPr>
            <w:tcW w:type="dxa" w:w="2160"/>
          </w:tcPr>
          <w:p>
            <w:r>
              <w:t>1.440 DB</w:t>
            </w:r>
          </w:p>
        </w:tc>
        <w:tc>
          <w:tcPr>
            <w:tcW w:type="dxa" w:w="2160"/>
          </w:tcPr>
          <w:p>
            <w:r>
              <w:t>Database</w:t>
            </w:r>
          </w:p>
        </w:tc>
      </w:tr>
      <w:tr>
        <w:tc>
          <w:tcPr>
            <w:tcW w:type="dxa" w:w="2160"/>
          </w:tcPr>
          <w:p>
            <w:r>
              <w:t>TOTAL konstan</w:t>
            </w:r>
          </w:p>
        </w:tc>
        <w:tc>
          <w:tcPr>
            <w:tcW w:type="dxa" w:w="2160"/>
          </w:tcPr>
          <w:p>
            <w:r>
              <w:t>-</w:t>
            </w:r>
          </w:p>
        </w:tc>
        <w:tc>
          <w:tcPr>
            <w:tcW w:type="dxa" w:w="2160"/>
          </w:tcPr>
          <w:p>
            <w:r>
              <w:t>sekitar 27.000/hari</w:t>
            </w:r>
          </w:p>
        </w:tc>
        <w:tc>
          <w:tcPr>
            <w:tcW w:type="dxa" w:w="2160"/>
          </w:tcPr>
          <w:p>
            <w:r>
              <w:t>-</w:t>
            </w:r>
          </w:p>
        </w:tc>
      </w:tr>
    </w:tbl>
    <w:p/>
    <w:p>
      <w:pPr>
        <w:pStyle w:val="Heading1"/>
      </w:pPr>
      <w:r>
        <w:t>5. Skenario A: Beli Dominan - 60% Beli, 20% Jual, 20% Convert</w:t>
      </w:r>
    </w:p>
    <w:p>
      <w:r>
        <w:t>Beli via QRIS tidak memerlukan scan deposit, sehingga skenario ini paling ringan untuk RPC:</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Volume</w:t>
            </w:r>
          </w:p>
        </w:tc>
        <w:tc>
          <w:tcPr>
            <w:tcW w:type="dxa" w:w="1234"/>
          </w:tcPr>
          <w:p>
            <w:r>
              <w:rPr>
                <w:b/>
              </w:rPr>
              <w:t>Beli</w:t>
            </w:r>
          </w:p>
        </w:tc>
        <w:tc>
          <w:tcPr>
            <w:tcW w:type="dxa" w:w="1234"/>
          </w:tcPr>
          <w:p>
            <w:r>
              <w:rPr>
                <w:b/>
              </w:rPr>
              <w:t>Jual</w:t>
            </w:r>
          </w:p>
        </w:tc>
        <w:tc>
          <w:tcPr>
            <w:tcW w:type="dxa" w:w="1234"/>
          </w:tcPr>
          <w:p>
            <w:r>
              <w:rPr>
                <w:b/>
              </w:rPr>
              <w:t>Convert</w:t>
            </w:r>
          </w:p>
        </w:tc>
        <w:tc>
          <w:tcPr>
            <w:tcW w:type="dxa" w:w="1234"/>
          </w:tcPr>
          <w:p>
            <w:r>
              <w:rPr>
                <w:b/>
              </w:rPr>
              <w:t>Order scan</w:t>
            </w:r>
          </w:p>
        </w:tc>
        <w:tc>
          <w:tcPr>
            <w:tcW w:type="dxa" w:w="1234"/>
          </w:tcPr>
          <w:p>
            <w:r>
              <w:rPr>
                <w:b/>
              </w:rPr>
              <w:t>Alchemy CU/hari</w:t>
            </w:r>
          </w:p>
        </w:tc>
        <w:tc>
          <w:tcPr>
            <w:tcW w:type="dxa" w:w="1234"/>
          </w:tcPr>
          <w:p>
            <w:r>
              <w:rPr>
                <w:b/>
              </w:rPr>
              <w:t>Persen kuota</w:t>
            </w:r>
          </w:p>
        </w:tc>
      </w:tr>
      <w:tr>
        <w:tc>
          <w:tcPr>
            <w:tcW w:type="dxa" w:w="1234"/>
          </w:tcPr>
          <w:p>
            <w:r>
              <w:t>30/hari</w:t>
            </w:r>
          </w:p>
        </w:tc>
        <w:tc>
          <w:tcPr>
            <w:tcW w:type="dxa" w:w="1234"/>
          </w:tcPr>
          <w:p>
            <w:r>
              <w:t>18</w:t>
            </w:r>
          </w:p>
        </w:tc>
        <w:tc>
          <w:tcPr>
            <w:tcW w:type="dxa" w:w="1234"/>
          </w:tcPr>
          <w:p>
            <w:r>
              <w:t>6</w:t>
            </w:r>
          </w:p>
        </w:tc>
        <w:tc>
          <w:tcPr>
            <w:tcW w:type="dxa" w:w="1234"/>
          </w:tcPr>
          <w:p>
            <w:r>
              <w:t>6</w:t>
            </w:r>
          </w:p>
        </w:tc>
        <w:tc>
          <w:tcPr>
            <w:tcW w:type="dxa" w:w="1234"/>
          </w:tcPr>
          <w:p>
            <w:r>
              <w:t>12</w:t>
            </w:r>
          </w:p>
        </w:tc>
        <w:tc>
          <w:tcPr>
            <w:tcW w:type="dxa" w:w="1234"/>
          </w:tcPr>
          <w:p>
            <w:r>
              <w:t>112.000</w:t>
            </w:r>
          </w:p>
        </w:tc>
        <w:tc>
          <w:tcPr>
            <w:tcW w:type="dxa" w:w="1234"/>
          </w:tcPr>
          <w:p>
            <w:r>
              <w:t>11%</w:t>
            </w:r>
          </w:p>
        </w:tc>
      </w:tr>
      <w:tr>
        <w:tc>
          <w:tcPr>
            <w:tcW w:type="dxa" w:w="1234"/>
          </w:tcPr>
          <w:p>
            <w:r>
              <w:t>50/hari</w:t>
            </w:r>
          </w:p>
        </w:tc>
        <w:tc>
          <w:tcPr>
            <w:tcW w:type="dxa" w:w="1234"/>
          </w:tcPr>
          <w:p>
            <w:r>
              <w:t>30</w:t>
            </w:r>
          </w:p>
        </w:tc>
        <w:tc>
          <w:tcPr>
            <w:tcW w:type="dxa" w:w="1234"/>
          </w:tcPr>
          <w:p>
            <w:r>
              <w:t>10</w:t>
            </w:r>
          </w:p>
        </w:tc>
        <w:tc>
          <w:tcPr>
            <w:tcW w:type="dxa" w:w="1234"/>
          </w:tcPr>
          <w:p>
            <w:r>
              <w:t>10</w:t>
            </w:r>
          </w:p>
        </w:tc>
        <w:tc>
          <w:tcPr>
            <w:tcW w:type="dxa" w:w="1234"/>
          </w:tcPr>
          <w:p>
            <w:r>
              <w:t>20</w:t>
            </w:r>
          </w:p>
        </w:tc>
        <w:tc>
          <w:tcPr>
            <w:tcW w:type="dxa" w:w="1234"/>
          </w:tcPr>
          <w:p>
            <w:r>
              <w:t>153.000</w:t>
            </w:r>
          </w:p>
        </w:tc>
        <w:tc>
          <w:tcPr>
            <w:tcW w:type="dxa" w:w="1234"/>
          </w:tcPr>
          <w:p>
            <w:r>
              <w:t>15%</w:t>
            </w:r>
          </w:p>
        </w:tc>
      </w:tr>
      <w:tr>
        <w:tc>
          <w:tcPr>
            <w:tcW w:type="dxa" w:w="1234"/>
          </w:tcPr>
          <w:p>
            <w:r>
              <w:t>100/hari</w:t>
            </w:r>
          </w:p>
        </w:tc>
        <w:tc>
          <w:tcPr>
            <w:tcW w:type="dxa" w:w="1234"/>
          </w:tcPr>
          <w:p>
            <w:r>
              <w:t>60</w:t>
            </w:r>
          </w:p>
        </w:tc>
        <w:tc>
          <w:tcPr>
            <w:tcW w:type="dxa" w:w="1234"/>
          </w:tcPr>
          <w:p>
            <w:r>
              <w:t>20</w:t>
            </w:r>
          </w:p>
        </w:tc>
        <w:tc>
          <w:tcPr>
            <w:tcW w:type="dxa" w:w="1234"/>
          </w:tcPr>
          <w:p>
            <w:r>
              <w:t>20</w:t>
            </w:r>
          </w:p>
        </w:tc>
        <w:tc>
          <w:tcPr>
            <w:tcW w:type="dxa" w:w="1234"/>
          </w:tcPr>
          <w:p>
            <w:r>
              <w:t>40</w:t>
            </w:r>
          </w:p>
        </w:tc>
        <w:tc>
          <w:tcPr>
            <w:tcW w:type="dxa" w:w="1234"/>
          </w:tcPr>
          <w:p>
            <w:r>
              <w:t>254.000</w:t>
            </w:r>
          </w:p>
        </w:tc>
        <w:tc>
          <w:tcPr>
            <w:tcW w:type="dxa" w:w="1234"/>
          </w:tcPr>
          <w:p>
            <w:r>
              <w:t>25%</w:t>
            </w:r>
          </w:p>
        </w:tc>
      </w:tr>
    </w:tbl>
    <w:p/>
    <w:p>
      <w:r>
        <w:t>Pemakaian kredensial lain pada volume 100/hari: Etherscan sekitar 400 call dari 100.000 kuota, TronGrid sekitar 180 call, Telegram sekitar 9.300 request, CoinMarketCap 0-50 kredit. Semua di bawah 1 persen kecuali Telegram yang tetap sangat longgar.</w:t>
      </w:r>
    </w:p>
    <w:p>
      <w:r>
        <w:t>Kasus terburuk jika 100 persen transaksi di BSC: 559.000 CU/hari atau 56 persen kuota bulanan - tetap aman.</w:t>
      </w:r>
    </w:p>
    <w:p>
      <w:pPr>
        <w:pStyle w:val="Heading1"/>
      </w:pPr>
      <w:r>
        <w:t>6. Skenario B: Jual Dominan - 20% Beli, 60% Jual, 20% Convert</w:t>
      </w:r>
    </w:p>
    <w:p>
      <w:r>
        <w:t>Jual dan convert selalu memerlukan scan deposit, sehingga skenario ini 2 kali lebih berat untuk RPC BSC dibanding skenario 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Volume</w:t>
            </w:r>
          </w:p>
        </w:tc>
        <w:tc>
          <w:tcPr>
            <w:tcW w:type="dxa" w:w="1234"/>
          </w:tcPr>
          <w:p>
            <w:r>
              <w:rPr>
                <w:b/>
              </w:rPr>
              <w:t>Beli</w:t>
            </w:r>
          </w:p>
        </w:tc>
        <w:tc>
          <w:tcPr>
            <w:tcW w:type="dxa" w:w="1234"/>
          </w:tcPr>
          <w:p>
            <w:r>
              <w:rPr>
                <w:b/>
              </w:rPr>
              <w:t>Jual</w:t>
            </w:r>
          </w:p>
        </w:tc>
        <w:tc>
          <w:tcPr>
            <w:tcW w:type="dxa" w:w="1234"/>
          </w:tcPr>
          <w:p>
            <w:r>
              <w:rPr>
                <w:b/>
              </w:rPr>
              <w:t>Convert</w:t>
            </w:r>
          </w:p>
        </w:tc>
        <w:tc>
          <w:tcPr>
            <w:tcW w:type="dxa" w:w="1234"/>
          </w:tcPr>
          <w:p>
            <w:r>
              <w:rPr>
                <w:b/>
              </w:rPr>
              <w:t>Order scan</w:t>
            </w:r>
          </w:p>
        </w:tc>
        <w:tc>
          <w:tcPr>
            <w:tcW w:type="dxa" w:w="1234"/>
          </w:tcPr>
          <w:p>
            <w:r>
              <w:rPr>
                <w:b/>
              </w:rPr>
              <w:t>Alchemy CU/hari</w:t>
            </w:r>
          </w:p>
        </w:tc>
        <w:tc>
          <w:tcPr>
            <w:tcW w:type="dxa" w:w="1234"/>
          </w:tcPr>
          <w:p>
            <w:r>
              <w:rPr>
                <w:b/>
              </w:rPr>
              <w:t>Persen kuota</w:t>
            </w:r>
          </w:p>
        </w:tc>
      </w:tr>
      <w:tr>
        <w:tc>
          <w:tcPr>
            <w:tcW w:type="dxa" w:w="1234"/>
          </w:tcPr>
          <w:p>
            <w:r>
              <w:t>30/hari</w:t>
            </w:r>
          </w:p>
        </w:tc>
        <w:tc>
          <w:tcPr>
            <w:tcW w:type="dxa" w:w="1234"/>
          </w:tcPr>
          <w:p>
            <w:r>
              <w:t>6</w:t>
            </w:r>
          </w:p>
        </w:tc>
        <w:tc>
          <w:tcPr>
            <w:tcW w:type="dxa" w:w="1234"/>
          </w:tcPr>
          <w:p>
            <w:r>
              <w:t>18</w:t>
            </w:r>
          </w:p>
        </w:tc>
        <w:tc>
          <w:tcPr>
            <w:tcW w:type="dxa" w:w="1234"/>
          </w:tcPr>
          <w:p>
            <w:r>
              <w:t>6</w:t>
            </w:r>
          </w:p>
        </w:tc>
        <w:tc>
          <w:tcPr>
            <w:tcW w:type="dxa" w:w="1234"/>
          </w:tcPr>
          <w:p>
            <w:r>
              <w:t>24</w:t>
            </w:r>
          </w:p>
        </w:tc>
        <w:tc>
          <w:tcPr>
            <w:tcW w:type="dxa" w:w="1234"/>
          </w:tcPr>
          <w:p>
            <w:r>
              <w:t>173.000</w:t>
            </w:r>
          </w:p>
        </w:tc>
        <w:tc>
          <w:tcPr>
            <w:tcW w:type="dxa" w:w="1234"/>
          </w:tcPr>
          <w:p>
            <w:r>
              <w:t>17%</w:t>
            </w:r>
          </w:p>
        </w:tc>
      </w:tr>
      <w:tr>
        <w:tc>
          <w:tcPr>
            <w:tcW w:type="dxa" w:w="1234"/>
          </w:tcPr>
          <w:p>
            <w:r>
              <w:t>50/hari</w:t>
            </w:r>
          </w:p>
        </w:tc>
        <w:tc>
          <w:tcPr>
            <w:tcW w:type="dxa" w:w="1234"/>
          </w:tcPr>
          <w:p>
            <w:r>
              <w:t>10</w:t>
            </w:r>
          </w:p>
        </w:tc>
        <w:tc>
          <w:tcPr>
            <w:tcW w:type="dxa" w:w="1234"/>
          </w:tcPr>
          <w:p>
            <w:r>
              <w:t>30</w:t>
            </w:r>
          </w:p>
        </w:tc>
        <w:tc>
          <w:tcPr>
            <w:tcW w:type="dxa" w:w="1234"/>
          </w:tcPr>
          <w:p>
            <w:r>
              <w:t>10</w:t>
            </w:r>
          </w:p>
        </w:tc>
        <w:tc>
          <w:tcPr>
            <w:tcW w:type="dxa" w:w="1234"/>
          </w:tcPr>
          <w:p>
            <w:r>
              <w:t>40</w:t>
            </w:r>
          </w:p>
        </w:tc>
        <w:tc>
          <w:tcPr>
            <w:tcW w:type="dxa" w:w="1234"/>
          </w:tcPr>
          <w:p>
            <w:r>
              <w:t>254.000</w:t>
            </w:r>
          </w:p>
        </w:tc>
        <w:tc>
          <w:tcPr>
            <w:tcW w:type="dxa" w:w="1234"/>
          </w:tcPr>
          <w:p>
            <w:r>
              <w:t>25%</w:t>
            </w:r>
          </w:p>
        </w:tc>
      </w:tr>
      <w:tr>
        <w:tc>
          <w:tcPr>
            <w:tcW w:type="dxa" w:w="1234"/>
          </w:tcPr>
          <w:p>
            <w:r>
              <w:t>100/hari</w:t>
            </w:r>
          </w:p>
        </w:tc>
        <w:tc>
          <w:tcPr>
            <w:tcW w:type="dxa" w:w="1234"/>
          </w:tcPr>
          <w:p>
            <w:r>
              <w:t>20</w:t>
            </w:r>
          </w:p>
        </w:tc>
        <w:tc>
          <w:tcPr>
            <w:tcW w:type="dxa" w:w="1234"/>
          </w:tcPr>
          <w:p>
            <w:r>
              <w:t>60</w:t>
            </w:r>
          </w:p>
        </w:tc>
        <w:tc>
          <w:tcPr>
            <w:tcW w:type="dxa" w:w="1234"/>
          </w:tcPr>
          <w:p>
            <w:r>
              <w:t>20</w:t>
            </w:r>
          </w:p>
        </w:tc>
        <w:tc>
          <w:tcPr>
            <w:tcW w:type="dxa" w:w="1234"/>
          </w:tcPr>
          <w:p>
            <w:r>
              <w:t>80</w:t>
            </w:r>
          </w:p>
        </w:tc>
        <w:tc>
          <w:tcPr>
            <w:tcW w:type="dxa" w:w="1234"/>
          </w:tcPr>
          <w:p>
            <w:r>
              <w:t>457.000</w:t>
            </w:r>
          </w:p>
        </w:tc>
        <w:tc>
          <w:tcPr>
            <w:tcW w:type="dxa" w:w="1234"/>
          </w:tcPr>
          <w:p>
            <w:r>
              <w:t>46%</w:t>
            </w:r>
          </w:p>
        </w:tc>
      </w:tr>
    </w:tbl>
    <w:p/>
    <w:p>
      <w:r>
        <w:t>Pada volume 100/hari kredensial lain tetap longgar: Etherscan sekitar 600 call, TronGrid sekitar 360 call, Telegram sekitar 9.400 request, CoinMarketCap 0-50 kredit.</w:t>
      </w:r>
    </w:p>
    <w:p>
      <w:r>
        <w:rPr>
          <w:b/>
        </w:rPr>
        <w:t>PERHATIAN kasus terburuk: jika 100 persen jual dan convert jatuh di BSC, pemakaian menjadi 1.067.000 CU/hari atau 107 persen kuota bulanan Alchemy. Satu-satunya sel yang menembus limit. Solusinya optimasi scan - berhenti setelah hash ditemukan - yang memangkas pemakaian 3 sampai 4 kali sehingga kasus terburuk turun ke sekitar 36 persen.</w:t>
      </w:r>
    </w:p>
    <w:p>
      <w:pPr>
        <w:pStyle w:val="Heading1"/>
      </w:pPr>
      <w:r>
        <w:t>7. Perbandingan Kedua Skenario pada Volume 100/hari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Metrik</w:t>
            </w:r>
          </w:p>
        </w:tc>
        <w:tc>
          <w:tcPr>
            <w:tcW w:type="dxa" w:w="2880"/>
          </w:tcPr>
          <w:p>
            <w:r>
              <w:rPr>
                <w:b/>
              </w:rPr>
              <w:t>A - Beli dominan</w:t>
            </w:r>
          </w:p>
        </w:tc>
        <w:tc>
          <w:tcPr>
            <w:tcW w:type="dxa" w:w="2880"/>
          </w:tcPr>
          <w:p>
            <w:r>
              <w:rPr>
                <w:b/>
              </w:rPr>
              <w:t>B - Jual dominan</w:t>
            </w:r>
          </w:p>
        </w:tc>
      </w:tr>
      <w:tr>
        <w:tc>
          <w:tcPr>
            <w:tcW w:type="dxa" w:w="2880"/>
          </w:tcPr>
          <w:p>
            <w:r>
              <w:t>Order perlu scan deposit</w:t>
            </w:r>
          </w:p>
        </w:tc>
        <w:tc>
          <w:tcPr>
            <w:tcW w:type="dxa" w:w="2880"/>
          </w:tcPr>
          <w:p>
            <w:r>
              <w:t>40</w:t>
            </w:r>
          </w:p>
        </w:tc>
        <w:tc>
          <w:tcPr>
            <w:tcW w:type="dxa" w:w="2880"/>
          </w:tcPr>
          <w:p>
            <w:r>
              <w:t>80</w:t>
            </w:r>
          </w:p>
        </w:tc>
      </w:tr>
      <w:tr>
        <w:tc>
          <w:tcPr>
            <w:tcW w:type="dxa" w:w="2880"/>
          </w:tcPr>
          <w:p>
            <w:r>
              <w:t>Alchemy CU per hari</w:t>
            </w:r>
          </w:p>
        </w:tc>
        <w:tc>
          <w:tcPr>
            <w:tcW w:type="dxa" w:w="2880"/>
          </w:tcPr>
          <w:p>
            <w:r>
              <w:t>254.000 - 25%</w:t>
            </w:r>
          </w:p>
        </w:tc>
        <w:tc>
          <w:tcPr>
            <w:tcW w:type="dxa" w:w="2880"/>
          </w:tcPr>
          <w:p>
            <w:r>
              <w:t>457.000 - 46%</w:t>
            </w:r>
          </w:p>
        </w:tc>
      </w:tr>
      <w:tr>
        <w:tc>
          <w:tcPr>
            <w:tcW w:type="dxa" w:w="2880"/>
          </w:tcPr>
          <w:p>
            <w:r>
              <w:t>Kasus terburuk semua di BSC</w:t>
            </w:r>
          </w:p>
        </w:tc>
        <w:tc>
          <w:tcPr>
            <w:tcW w:type="dxa" w:w="2880"/>
          </w:tcPr>
          <w:p>
            <w:r>
              <w:t>56% AMAN</w:t>
            </w:r>
          </w:p>
        </w:tc>
        <w:tc>
          <w:tcPr>
            <w:tcW w:type="dxa" w:w="2880"/>
          </w:tcPr>
          <w:p>
            <w:r>
              <w:t>107% PERLU OPTIMASI</w:t>
            </w:r>
          </w:p>
        </w:tc>
      </w:tr>
      <w:tr>
        <w:tc>
          <w:tcPr>
            <w:tcW w:type="dxa" w:w="2880"/>
          </w:tcPr>
          <w:p>
            <w:r>
              <w:t>Etherscan, TronGrid, Telegram</w:t>
            </w:r>
          </w:p>
        </w:tc>
        <w:tc>
          <w:tcPr>
            <w:tcW w:type="dxa" w:w="2880"/>
          </w:tcPr>
          <w:p>
            <w:r>
              <w:t>di bawah 1%, kecil, 9.300</w:t>
            </w:r>
          </w:p>
        </w:tc>
        <w:tc>
          <w:tcPr>
            <w:tcW w:type="dxa" w:w="2880"/>
          </w:tcPr>
          <w:p>
            <w:r>
              <w:t>di bawah 1%, sedang, 9.400</w:t>
            </w:r>
          </w:p>
        </w:tc>
      </w:tr>
      <w:tr>
        <w:tc>
          <w:tcPr>
            <w:tcW w:type="dxa" w:w="2880"/>
          </w:tcPr>
          <w:p>
            <w:r>
              <w:t>Kapasitas maksimum</w:t>
            </w:r>
          </w:p>
        </w:tc>
        <w:tc>
          <w:tcPr>
            <w:tcW w:type="dxa" w:w="2880"/>
          </w:tcPr>
          <w:p>
            <w:r>
              <w:t>sekitar 470 tx/hari</w:t>
            </w:r>
          </w:p>
        </w:tc>
        <w:tc>
          <w:tcPr>
            <w:tcW w:type="dxa" w:w="2880"/>
          </w:tcPr>
          <w:p>
            <w:r>
              <w:t>sekitar 235 tx/hari</w:t>
            </w:r>
          </w:p>
        </w:tc>
      </w:tr>
      <w:tr>
        <w:tc>
          <w:tcPr>
            <w:tcW w:type="dxa" w:w="2880"/>
          </w:tcPr>
          <w:p>
            <w:r>
              <w:t>Kapasitas dengan optimasi scan</w:t>
            </w:r>
          </w:p>
        </w:tc>
        <w:tc>
          <w:tcPr>
            <w:tcW w:type="dxa" w:w="2880"/>
          </w:tcPr>
          <w:p>
            <w:r>
              <w:t>sekitar 1.400 tx/hari</w:t>
            </w:r>
          </w:p>
        </w:tc>
        <w:tc>
          <w:tcPr>
            <w:tcW w:type="dxa" w:w="2880"/>
          </w:tcPr>
          <w:p>
            <w:r>
              <w:t>sekitar 700 tx/hari</w:t>
            </w:r>
          </w:p>
        </w:tc>
      </w:tr>
    </w:tbl>
    <w:p/>
    <w:p>
      <w:pPr>
        <w:pStyle w:val="Heading1"/>
      </w:pPr>
      <w:r>
        <w:t>8. Detail Limit Kredensial dan Sumber Resmi</w:t>
      </w:r>
    </w:p>
    <w:p>
      <w:r>
        <w:t>Setiap limit diambil dari halaman resmi provider: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Kredensial</w:t>
            </w:r>
          </w:p>
        </w:tc>
        <w:tc>
          <w:tcPr>
            <w:tcW w:type="dxa" w:w="1440"/>
          </w:tcPr>
          <w:p>
            <w:r>
              <w:rPr>
                <w:b/>
              </w:rPr>
              <w:t>Provider</w:t>
            </w:r>
          </w:p>
        </w:tc>
        <w:tc>
          <w:tcPr>
            <w:tcW w:type="dxa" w:w="1440"/>
          </w:tcPr>
          <w:p>
            <w:r>
              <w:rPr>
                <w:b/>
              </w:rPr>
              <w:t>Limit resmi</w:t>
            </w:r>
          </w:p>
        </w:tc>
        <w:tc>
          <w:tcPr>
            <w:tcW w:type="dxa" w:w="1440"/>
          </w:tcPr>
          <w:p>
            <w:r>
              <w:rPr>
                <w:b/>
              </w:rPr>
              <w:t>Pemakaian 100 tx A</w:t>
            </w:r>
          </w:p>
        </w:tc>
        <w:tc>
          <w:tcPr>
            <w:tcW w:type="dxa" w:w="1440"/>
          </w:tcPr>
          <w:p>
            <w:r>
              <w:rPr>
                <w:b/>
              </w:rPr>
              <w:t>Pemakaian 100 tx B</w:t>
            </w:r>
          </w:p>
        </w:tc>
        <w:tc>
          <w:tcPr>
            <w:tcW w:type="dxa" w:w="1440"/>
          </w:tcPr>
          <w:p>
            <w:r>
              <w:rPr>
                <w:b/>
              </w:rPr>
              <w:t>Verdict</w:t>
            </w:r>
          </w:p>
        </w:tc>
      </w:tr>
      <w:tr>
        <w:tc>
          <w:tcPr>
            <w:tcW w:type="dxa" w:w="1440"/>
          </w:tcPr>
          <w:p>
            <w:r>
              <w:t>RPC BSC - alch_t3gCS...</w:t>
            </w:r>
          </w:p>
        </w:tc>
        <w:tc>
          <w:tcPr>
            <w:tcW w:type="dxa" w:w="1440"/>
          </w:tcPr>
          <w:p>
            <w:r>
              <w:t>Alchemy</w:t>
            </w:r>
          </w:p>
        </w:tc>
        <w:tc>
          <w:tcPr>
            <w:tcW w:type="dxa" w:w="1440"/>
          </w:tcPr>
          <w:p>
            <w:r>
              <w:t>30M CU/bulan, getLogs 60 CU, batas 10 blok</w:t>
            </w:r>
          </w:p>
        </w:tc>
        <w:tc>
          <w:tcPr>
            <w:tcW w:type="dxa" w:w="1440"/>
          </w:tcPr>
          <w:p>
            <w:r>
              <w:t>7,6M CU/bln</w:t>
            </w:r>
          </w:p>
        </w:tc>
        <w:tc>
          <w:tcPr>
            <w:tcW w:type="dxa" w:w="1440"/>
          </w:tcPr>
          <w:p>
            <w:r>
              <w:t>13,7M CU/bln</w:t>
            </w:r>
          </w:p>
        </w:tc>
        <w:tc>
          <w:tcPr>
            <w:tcW w:type="dxa" w:w="1440"/>
          </w:tcPr>
          <w:p>
            <w:r>
              <w:t>AMAN, B kasus buruk 107%</w:t>
            </w:r>
          </w:p>
        </w:tc>
      </w:tr>
      <w:tr>
        <w:tc>
          <w:tcPr>
            <w:tcW w:type="dxa" w:w="1440"/>
          </w:tcPr>
          <w:p>
            <w:r>
              <w:t>Harga utama - CG-v45ck...</w:t>
            </w:r>
          </w:p>
        </w:tc>
        <w:tc>
          <w:tcPr>
            <w:tcW w:type="dxa" w:w="1440"/>
          </w:tcPr>
          <w:p>
            <w:r>
              <w:t>CoinGecko Demo</w:t>
            </w:r>
          </w:p>
        </w:tc>
        <w:tc>
          <w:tcPr>
            <w:tcW w:type="dxa" w:w="1440"/>
          </w:tcPr>
          <w:p>
            <w:r>
              <w:t>10.000 kredit/bulan, 100 call/menit</w:t>
            </w:r>
          </w:p>
        </w:tc>
        <w:tc>
          <w:tcPr>
            <w:tcW w:type="dxa" w:w="1440"/>
          </w:tcPr>
          <w:p>
            <w:r>
              <w:t>96.500/bln</w:t>
            </w:r>
          </w:p>
        </w:tc>
        <w:tc>
          <w:tcPr>
            <w:tcW w:type="dxa" w:w="1440"/>
          </w:tcPr>
          <w:p>
            <w:r>
              <w:t>sama</w:t>
            </w:r>
          </w:p>
        </w:tc>
        <w:tc>
          <w:tcPr>
            <w:tcW w:type="dxa" w:w="1440"/>
          </w:tcPr>
          <w:p>
            <w:r>
              <w:t>KURANG - lihat bagian 9</w:t>
            </w:r>
          </w:p>
        </w:tc>
      </w:tr>
      <w:tr>
        <w:tc>
          <w:tcPr>
            <w:tcW w:type="dxa" w:w="1440"/>
          </w:tcPr>
          <w:p>
            <w:r>
              <w:t>Harga cadangan</w:t>
            </w:r>
          </w:p>
        </w:tc>
        <w:tc>
          <w:tcPr>
            <w:tcW w:type="dxa" w:w="1440"/>
          </w:tcPr>
          <w:p>
            <w:r>
              <w:t>CoinPaprika tanpa key</w:t>
            </w:r>
          </w:p>
        </w:tc>
        <w:tc>
          <w:tcPr>
            <w:tcW w:type="dxa" w:w="1440"/>
          </w:tcPr>
          <w:p>
            <w:r>
              <w:t>fair-use sekitar 10-20 call/detik</w:t>
            </w:r>
          </w:p>
        </w:tc>
        <w:tc>
          <w:tcPr>
            <w:tcW w:type="dxa" w:w="1440"/>
          </w:tcPr>
          <w:p>
            <w:r>
              <w:t>0-100</w:t>
            </w:r>
          </w:p>
        </w:tc>
        <w:tc>
          <w:tcPr>
            <w:tcW w:type="dxa" w:w="1440"/>
          </w:tcPr>
          <w:p>
            <w:r>
              <w:t>0-100</w:t>
            </w:r>
          </w:p>
        </w:tc>
        <w:tc>
          <w:tcPr>
            <w:tcW w:type="dxa" w:w="1440"/>
          </w:tcPr>
          <w:p>
            <w:r>
              <w:t>AMAN</w:t>
            </w:r>
          </w:p>
        </w:tc>
      </w:tr>
      <w:tr>
        <w:tc>
          <w:tcPr>
            <w:tcW w:type="dxa" w:w="1440"/>
          </w:tcPr>
          <w:p>
            <w:r>
              <w:t>Harga cadangan 2 - aff54588...</w:t>
            </w:r>
          </w:p>
        </w:tc>
        <w:tc>
          <w:tcPr>
            <w:tcW w:type="dxa" w:w="1440"/>
          </w:tcPr>
          <w:p>
            <w:r>
              <w:t>CoinMarketCap</w:t>
            </w:r>
          </w:p>
        </w:tc>
        <w:tc>
          <w:tcPr>
            <w:tcW w:type="dxa" w:w="1440"/>
          </w:tcPr>
          <w:p>
            <w:r>
              <w:t>15.000 kredit/bulan, 50 call/menit</w:t>
            </w:r>
          </w:p>
        </w:tc>
        <w:tc>
          <w:tcPr>
            <w:tcW w:type="dxa" w:w="1440"/>
          </w:tcPr>
          <w:p>
            <w:r>
              <w:t>0-50</w:t>
            </w:r>
          </w:p>
        </w:tc>
        <w:tc>
          <w:tcPr>
            <w:tcW w:type="dxa" w:w="1440"/>
          </w:tcPr>
          <w:p>
            <w:r>
              <w:t>0-50</w:t>
            </w:r>
          </w:p>
        </w:tc>
        <w:tc>
          <w:tcPr>
            <w:tcW w:type="dxa" w:w="1440"/>
          </w:tcPr>
          <w:p>
            <w:r>
              <w:t>AMAN</w:t>
            </w:r>
          </w:p>
        </w:tc>
      </w:tr>
      <w:tr>
        <w:tc>
          <w:tcPr>
            <w:tcW w:type="dxa" w:w="1440"/>
          </w:tcPr>
          <w:p>
            <w:r>
              <w:t>Explorer - JIRMBJPF...</w:t>
            </w:r>
          </w:p>
        </w:tc>
        <w:tc>
          <w:tcPr>
            <w:tcW w:type="dxa" w:w="1440"/>
          </w:tcPr>
          <w:p>
            <w:r>
              <w:t>Etherscan V2</w:t>
            </w:r>
          </w:p>
        </w:tc>
        <w:tc>
          <w:tcPr>
            <w:tcW w:type="dxa" w:w="1440"/>
          </w:tcPr>
          <w:p>
            <w:r>
              <w:t>100.000 call/hari, 5 call/detik</w:t>
            </w:r>
          </w:p>
        </w:tc>
        <w:tc>
          <w:tcPr>
            <w:tcW w:type="dxa" w:w="1440"/>
          </w:tcPr>
          <w:p>
            <w:r>
              <w:t>400</w:t>
            </w:r>
          </w:p>
        </w:tc>
        <w:tc>
          <w:tcPr>
            <w:tcW w:type="dxa" w:w="1440"/>
          </w:tcPr>
          <w:p>
            <w:r>
              <w:t>600</w:t>
            </w:r>
          </w:p>
        </w:tc>
        <w:tc>
          <w:tcPr>
            <w:tcW w:type="dxa" w:w="1440"/>
          </w:tcPr>
          <w:p>
            <w:r>
              <w:t>AMAN</w:t>
            </w:r>
          </w:p>
        </w:tc>
      </w:tr>
    </w:tbl>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Kredensial</w:t>
            </w:r>
          </w:p>
        </w:tc>
        <w:tc>
          <w:tcPr>
            <w:tcW w:type="dxa" w:w="1440"/>
          </w:tcPr>
          <w:p>
            <w:r>
              <w:rPr>
                <w:b/>
              </w:rPr>
              <w:t>Provider</w:t>
            </w:r>
          </w:p>
        </w:tc>
        <w:tc>
          <w:tcPr>
            <w:tcW w:type="dxa" w:w="1440"/>
          </w:tcPr>
          <w:p>
            <w:r>
              <w:rPr>
                <w:b/>
              </w:rPr>
              <w:t>Limit resmi</w:t>
            </w:r>
          </w:p>
        </w:tc>
        <w:tc>
          <w:tcPr>
            <w:tcW w:type="dxa" w:w="1440"/>
          </w:tcPr>
          <w:p>
            <w:r>
              <w:rPr>
                <w:b/>
              </w:rPr>
              <w:t>Pemakaian 100 tx A</w:t>
            </w:r>
          </w:p>
        </w:tc>
        <w:tc>
          <w:tcPr>
            <w:tcW w:type="dxa" w:w="1440"/>
          </w:tcPr>
          <w:p>
            <w:r>
              <w:rPr>
                <w:b/>
              </w:rPr>
              <w:t>Pemakaian 100 tx B</w:t>
            </w:r>
          </w:p>
        </w:tc>
        <w:tc>
          <w:tcPr>
            <w:tcW w:type="dxa" w:w="1440"/>
          </w:tcPr>
          <w:p>
            <w:r>
              <w:rPr>
                <w:b/>
              </w:rPr>
              <w:t>Verdict</w:t>
            </w:r>
          </w:p>
        </w:tc>
      </w:tr>
      <w:tr>
        <w:tc>
          <w:tcPr>
            <w:tcW w:type="dxa" w:w="1440"/>
          </w:tcPr>
          <w:p>
            <w:r>
              <w:t>TRON - 19a9d807...</w:t>
            </w:r>
          </w:p>
        </w:tc>
        <w:tc>
          <w:tcPr>
            <w:tcW w:type="dxa" w:w="1440"/>
          </w:tcPr>
          <w:p>
            <w:r>
              <w:t>TronGrid</w:t>
            </w:r>
          </w:p>
        </w:tc>
        <w:tc>
          <w:tcPr>
            <w:tcW w:type="dxa" w:w="1440"/>
          </w:tcPr>
          <w:p>
            <w:r>
              <w:t>ber-key QPS longgar, tanpa key 3/detik</w:t>
            </w:r>
          </w:p>
        </w:tc>
        <w:tc>
          <w:tcPr>
            <w:tcW w:type="dxa" w:w="1440"/>
          </w:tcPr>
          <w:p>
            <w:r>
              <w:t>180</w:t>
            </w:r>
          </w:p>
        </w:tc>
        <w:tc>
          <w:tcPr>
            <w:tcW w:type="dxa" w:w="1440"/>
          </w:tcPr>
          <w:p>
            <w:r>
              <w:t>360</w:t>
            </w:r>
          </w:p>
        </w:tc>
        <w:tc>
          <w:tcPr>
            <w:tcW w:type="dxa" w:w="1440"/>
          </w:tcPr>
          <w:p>
            <w:r>
              <w:t>AMAN</w:t>
            </w:r>
          </w:p>
        </w:tc>
      </w:tr>
      <w:tr>
        <w:tc>
          <w:tcPr>
            <w:tcW w:type="dxa" w:w="1440"/>
          </w:tcPr>
          <w:p>
            <w:r>
              <w:t>Bot - 8891029188...</w:t>
            </w:r>
          </w:p>
        </w:tc>
        <w:tc>
          <w:tcPr>
            <w:tcW w:type="dxa" w:w="1440"/>
          </w:tcPr>
          <w:p>
            <w:r>
              <w:t>Telegram Bot API</w:t>
            </w:r>
          </w:p>
        </w:tc>
        <w:tc>
          <w:tcPr>
            <w:tcW w:type="dxa" w:w="1440"/>
          </w:tcPr>
          <w:p>
            <w:r>
              <w:t>sekitar 30 pesan/detik</w:t>
            </w:r>
          </w:p>
        </w:tc>
        <w:tc>
          <w:tcPr>
            <w:tcW w:type="dxa" w:w="1440"/>
          </w:tcPr>
          <w:p>
            <w:r>
              <w:t>9.300</w:t>
            </w:r>
          </w:p>
        </w:tc>
        <w:tc>
          <w:tcPr>
            <w:tcW w:type="dxa" w:w="1440"/>
          </w:tcPr>
          <w:p>
            <w:r>
              <w:t>9.400</w:t>
            </w:r>
          </w:p>
        </w:tc>
        <w:tc>
          <w:tcPr>
            <w:tcW w:type="dxa" w:w="1440"/>
          </w:tcPr>
          <w:p>
            <w:r>
              <w:t>AMAN</w:t>
            </w:r>
          </w:p>
        </w:tc>
      </w:tr>
      <w:tr>
        <w:tc>
          <w:tcPr>
            <w:tcW w:type="dxa" w:w="1440"/>
          </w:tcPr>
          <w:p>
            <w:r>
              <w:t>Kurs USD/IDR</w:t>
            </w:r>
          </w:p>
        </w:tc>
        <w:tc>
          <w:tcPr>
            <w:tcW w:type="dxa" w:w="1440"/>
          </w:tcPr>
          <w:p>
            <w:r>
              <w:t>open.er-api.com</w:t>
            </w:r>
          </w:p>
        </w:tc>
        <w:tc>
          <w:tcPr>
            <w:tcW w:type="dxa" w:w="1440"/>
          </w:tcPr>
          <w:p>
            <w:r>
              <w:t>fair-use</w:t>
            </w:r>
          </w:p>
        </w:tc>
        <w:tc>
          <w:tcPr>
            <w:tcW w:type="dxa" w:w="1440"/>
          </w:tcPr>
          <w:p>
            <w:r>
              <w:t>2.880</w:t>
            </w:r>
          </w:p>
        </w:tc>
        <w:tc>
          <w:tcPr>
            <w:tcW w:type="dxa" w:w="1440"/>
          </w:tcPr>
          <w:p>
            <w:r>
              <w:t>2.880</w:t>
            </w:r>
          </w:p>
        </w:tc>
        <w:tc>
          <w:tcPr>
            <w:tcW w:type="dxa" w:w="1440"/>
          </w:tcPr>
          <w:p>
            <w:r>
              <w:t>AMAN</w:t>
            </w:r>
          </w:p>
        </w:tc>
      </w:tr>
      <w:tr>
        <w:tc>
          <w:tcPr>
            <w:tcW w:type="dxa" w:w="1440"/>
          </w:tcPr>
          <w:p>
            <w:r>
              <w:t>RPC publik lain</w:t>
            </w:r>
          </w:p>
        </w:tc>
        <w:tc>
          <w:tcPr>
            <w:tcW w:type="dxa" w:w="1440"/>
          </w:tcPr>
          <w:p>
            <w:r>
              <w:t>publicnode, 1rpc, drpc, dataseed</w:t>
            </w:r>
          </w:p>
        </w:tc>
        <w:tc>
          <w:tcPr>
            <w:tcW w:type="dxa" w:w="1440"/>
          </w:tcPr>
          <w:p>
            <w:r>
              <w:t>fair-use, dataseed ketat</w:t>
            </w:r>
          </w:p>
        </w:tc>
        <w:tc>
          <w:tcPr>
            <w:tcW w:type="dxa" w:w="1440"/>
          </w:tcPr>
          <w:p>
            <w:r>
              <w:t>ringan</w:t>
            </w:r>
          </w:p>
        </w:tc>
        <w:tc>
          <w:tcPr>
            <w:tcW w:type="dxa" w:w="1440"/>
          </w:tcPr>
          <w:p>
            <w:r>
              <w:t>sedang</w:t>
            </w:r>
          </w:p>
        </w:tc>
        <w:tc>
          <w:tcPr>
            <w:tcW w:type="dxa" w:w="1440"/>
          </w:tcPr>
          <w:p>
            <w:r>
              <w:t>AMAN dengan rotasi</w:t>
            </w:r>
          </w:p>
        </w:tc>
      </w:tr>
      <w:tr>
        <w:tc>
          <w:tcPr>
            <w:tcW w:type="dxa" w:w="1440"/>
          </w:tcPr>
          <w:p>
            <w:r>
              <w:t>QRIS dan GoPay</w:t>
            </w:r>
          </w:p>
        </w:tc>
        <w:tc>
          <w:tcPr>
            <w:tcW w:type="dxa" w:w="1440"/>
          </w:tcPr>
          <w:p>
            <w:r>
              <w:t>gateway lokal</w:t>
            </w:r>
          </w:p>
        </w:tc>
        <w:tc>
          <w:tcPr>
            <w:tcW w:type="dxa" w:w="1440"/>
          </w:tcPr>
          <w:p>
            <w:r>
              <w:t>internal</w:t>
            </w:r>
          </w:p>
        </w:tc>
        <w:tc>
          <w:tcPr>
            <w:tcW w:type="dxa" w:w="1440"/>
          </w:tcPr>
          <w:p>
            <w:r>
              <w:t>lokal</w:t>
            </w:r>
          </w:p>
        </w:tc>
        <w:tc>
          <w:tcPr>
            <w:tcW w:type="dxa" w:w="1440"/>
          </w:tcPr>
          <w:p>
            <w:r>
              <w:t>lokal</w:t>
            </w:r>
          </w:p>
        </w:tc>
        <w:tc>
          <w:tcPr>
            <w:tcW w:type="dxa" w:w="1440"/>
          </w:tcPr>
          <w:p>
            <w:r>
              <w:t>AMAN</w:t>
            </w:r>
          </w:p>
        </w:tc>
      </w:tr>
    </w:tbl>
    <w:p/>
    <w:p>
      <w:r>
        <w:t>Catatan: Etherscan free tier tidak mencakup BSC, jadi untuk deposit BSC yang lebih tua dari jendela scan pemulihan dilakukan via hash yang dikirim user - jalur ini sudah teruji pada pengujian 25 September 2026.</w:t>
      </w:r>
    </w:p>
    <w:p>
      <w:pPr>
        <w:pStyle w:val="Heading1"/>
      </w:pPr>
      <w:r>
        <w:t>9. Kalkulasi CoinGecko Demo Key - PERLU KEPUTUSAN ADMIN</w:t>
      </w:r>
    </w:p>
    <w:p>
      <w:r>
        <w:t>Key terpasang dan terverifikasi aktif per 25 September 2026: CG-v45ck8DyPDUgXpQUJgVxELwT. Limit resmi dari halaman pricing CoinGecko: 10.000 kredit per bulan atau setara 333 kredit per hari, dengan rate limit 100 call per menit.</w:t>
      </w:r>
    </w:p>
    <w:p>
      <w:r>
        <w:t>Rate limit per menit tidak pernah menjadi masalah karena kebutuhan hanya sekitar 2 call per menit. Yang menjadi pengikat adalah kuota BULANAN. Dua opsi dihitung di bawah ini: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Opsi</w:t>
            </w:r>
          </w:p>
        </w:tc>
        <w:tc>
          <w:tcPr>
            <w:tcW w:type="dxa" w:w="2160"/>
          </w:tcPr>
          <w:p>
            <w:r>
              <w:rPr>
                <w:b/>
              </w:rPr>
              <w:t>Konfigurasi</w:t>
            </w:r>
          </w:p>
        </w:tc>
        <w:tc>
          <w:tcPr>
            <w:tcW w:type="dxa" w:w="2160"/>
          </w:tcPr>
          <w:p>
            <w:r>
              <w:rPr>
                <w:b/>
              </w:rPr>
              <w:t>Pemakaian per bulan</w:t>
            </w:r>
          </w:p>
        </w:tc>
        <w:tc>
          <w:tcPr>
            <w:tcW w:type="dxa" w:w="2160"/>
          </w:tcPr>
          <w:p>
            <w:r>
              <w:rPr>
                <w:b/>
              </w:rPr>
              <w:t>Muat 1 bulan</w:t>
            </w:r>
          </w:p>
        </w:tc>
      </w:tr>
      <w:tr>
        <w:tc>
          <w:tcPr>
            <w:tcW w:type="dxa" w:w="2160"/>
          </w:tcPr>
          <w:p>
            <w:r>
              <w:t>A - KONFIGURASI SAAT INI</w:t>
            </w:r>
          </w:p>
        </w:tc>
        <w:tc>
          <w:tcPr>
            <w:tcW w:type="dxa" w:w="2160"/>
          </w:tcPr>
          <w:p>
            <w:r>
              <w:t>Polling harga 30 detik + cache 30 detik + monitor probe ke CoinGecko</w:t>
            </w:r>
          </w:p>
        </w:tc>
        <w:tc>
          <w:tcPr>
            <w:tcW w:type="dxa" w:w="2160"/>
          </w:tcPr>
          <w:p>
            <w:r>
              <w:t>96.500 kredit atau 965% dari kuota</w:t>
            </w:r>
          </w:p>
        </w:tc>
        <w:tc>
          <w:tcPr>
            <w:tcW w:type="dxa" w:w="2160"/>
          </w:tcPr>
          <w:p>
            <w:r>
              <w:t>TIDAK - habis hari ke-3</w:t>
            </w:r>
          </w:p>
        </w:tc>
      </w:tr>
      <w:tr>
        <w:tc>
          <w:tcPr>
            <w:tcW w:type="dxa" w:w="2160"/>
          </w:tcPr>
          <w:p>
            <w:r>
              <w:t>B - REKOMENDASI</w:t>
            </w:r>
          </w:p>
        </w:tc>
        <w:tc>
          <w:tcPr>
            <w:tcW w:type="dxa" w:w="2160"/>
          </w:tcPr>
          <w:p>
            <w:r>
              <w:t>Polling harga 5 menit + cache 5 menit + monitor probe dialihkan ke CoinPaprika</w:t>
            </w:r>
          </w:p>
        </w:tc>
        <w:tc>
          <w:tcPr>
            <w:tcW w:type="dxa" w:w="2160"/>
          </w:tcPr>
          <w:p>
            <w:r>
              <w:t>9.500 kredit atau 95% dari kuota</w:t>
            </w:r>
          </w:p>
        </w:tc>
        <w:tc>
          <w:tcPr>
            <w:tcW w:type="dxa" w:w="2160"/>
          </w:tcPr>
          <w:p>
            <w:r>
              <w:t>YA - muat penuh</w:t>
            </w:r>
          </w:p>
        </w:tc>
      </w:tr>
    </w:tbl>
    <w:p/>
    <w:p>
      <w:r>
        <w:t>Rincian Opsi A per hari: refresh harga 2.880 call + monitor probe 288 call + quote handler sekitar 50 call = 3.218 call/hari. Kuota harian hanya 333 call, sehingga kuota bulanan habis pada hari ke-3.</w:t>
      </w:r>
    </w:p>
    <w:p>
      <w:r>
        <w:t>Rincian Opsi B per hari: refresh harga 288 call + quote handler sekitar 30 call = 318 call/hari atau 9.540 call/bulan. Muat dengan sisa sekitar 5 persen.</w:t>
      </w:r>
    </w:p>
    <w:p>
      <w:r>
        <w:rPr>
          <w:b/>
        </w:rPr>
        <w:t>STATUS SAAT INI: Opsi A sengaja dipertahankan untuk sementara. Angka di atas menunjukkan bahwa Opsi A KURANG dan polling harga HARUS diubah menjadi Opsi B. Keputusan ada di tangan admin/klien.</w:t>
      </w:r>
    </w:p>
    <w:p>
      <w:r>
        <w:t>Risiko jika Opsi A diteruskan: setelah hari ke-3 sumber harga utama jatuh ke fallback CoinPaprika dan CoinMarketCap sekitar 27 hari dalam sebulan. Transaksi TETAP BERJALAN karena fallback sudah teruji pada pengujian 25 September 2026, namun sumber harga utama tidak optimal dan kredit demo key terbuang percuma.</w:t>
      </w:r>
    </w:p>
    <w:p>
      <w:pPr>
        <w:pStyle w:val="Heading1"/>
      </w:pPr>
      <w:r>
        <w:t>10. Analisis per Jaringan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Jaringan</w:t>
            </w:r>
          </w:p>
        </w:tc>
        <w:tc>
          <w:tcPr>
            <w:tcW w:type="dxa" w:w="2880"/>
          </w:tcPr>
          <w:p>
            <w:r>
              <w:rPr>
                <w:b/>
              </w:rPr>
              <w:t>Kredensial yang dipakai</w:t>
            </w:r>
          </w:p>
        </w:tc>
        <w:tc>
          <w:tcPr>
            <w:tcW w:type="dxa" w:w="2880"/>
          </w:tcPr>
          <w:p>
            <w:r>
              <w:rPr>
                <w:b/>
              </w:rPr>
              <w:t>Beban pada 100 tx/hari</w:t>
            </w:r>
          </w:p>
        </w:tc>
      </w:tr>
      <w:tr>
        <w:tc>
          <w:tcPr>
            <w:tcW w:type="dxa" w:w="2880"/>
          </w:tcPr>
          <w:p>
            <w:r>
              <w:t>BSC - USDT/USDC/BNB</w:t>
            </w:r>
          </w:p>
        </w:tc>
        <w:tc>
          <w:tcPr>
            <w:tcW w:type="dxa" w:w="2880"/>
          </w:tcPr>
          <w:p>
            <w:r>
              <w:t>Alchemy key - 30M CU/bln</w:t>
            </w:r>
          </w:p>
        </w:tc>
        <w:tc>
          <w:tcPr>
            <w:tcW w:type="dxa" w:w="2880"/>
          </w:tcPr>
          <w:p>
            <w:r>
              <w:t>Tertinggi - sekitar 40% transaksi jatuh di sini</w:t>
            </w:r>
          </w:p>
        </w:tc>
      </w:tr>
      <w:tr>
        <w:tc>
          <w:tcPr>
            <w:tcW w:type="dxa" w:w="2880"/>
          </w:tcPr>
          <w:p>
            <w:r>
              <w:t>ETH, Polygon, Arbitrum, Base, Optimism, AVAX</w:t>
            </w:r>
          </w:p>
        </w:tc>
        <w:tc>
          <w:tcPr>
            <w:tcW w:type="dxa" w:w="2880"/>
          </w:tcPr>
          <w:p>
            <w:r>
              <w:t>RPC publik + Etherscan V2</w:t>
            </w:r>
          </w:p>
        </w:tc>
        <w:tc>
          <w:tcPr>
            <w:tcW w:type="dxa" w:w="2880"/>
          </w:tcPr>
          <w:p>
            <w:r>
              <w:t>Sedang - ditangani rotasi RPC</w:t>
            </w:r>
          </w:p>
        </w:tc>
      </w:tr>
      <w:tr>
        <w:tc>
          <w:tcPr>
            <w:tcW w:type="dxa" w:w="2880"/>
          </w:tcPr>
          <w:p>
            <w:r>
              <w:t>Solana</w:t>
            </w:r>
          </w:p>
        </w:tc>
        <w:tc>
          <w:tcPr>
            <w:tcW w:type="dxa" w:w="2880"/>
          </w:tcPr>
          <w:p>
            <w:r>
              <w:t>api.mainnet-beta tanpa key</w:t>
            </w:r>
          </w:p>
        </w:tc>
        <w:tc>
          <w:tcPr>
            <w:tcW w:type="dxa" w:w="2880"/>
          </w:tcPr>
          <w:p>
            <w:r>
              <w:t>Rendah</w:t>
            </w:r>
          </w:p>
        </w:tc>
      </w:tr>
      <w:tr>
        <w:tc>
          <w:tcPr>
            <w:tcW w:type="dxa" w:w="2880"/>
          </w:tcPr>
          <w:p>
            <w:r>
              <w:t>TRON</w:t>
            </w:r>
          </w:p>
        </w:tc>
        <w:tc>
          <w:tcPr>
            <w:tcW w:type="dxa" w:w="2880"/>
          </w:tcPr>
          <w:p>
            <w:r>
              <w:t>TronGrid ber-key</w:t>
            </w:r>
          </w:p>
        </w:tc>
        <w:tc>
          <w:tcPr>
            <w:tcW w:type="dxa" w:w="2880"/>
          </w:tcPr>
          <w:p>
            <w:r>
              <w:t>Rendah-sedang</w:t>
            </w:r>
          </w:p>
        </w:tc>
      </w:tr>
      <w:tr>
        <w:tc>
          <w:tcPr>
            <w:tcW w:type="dxa" w:w="2880"/>
          </w:tcPr>
          <w:p>
            <w:r>
              <w:t>TON, SUI, Aptos, Kaia, Bera, HyperEVM, Robinhood</w:t>
            </w:r>
          </w:p>
        </w:tc>
        <w:tc>
          <w:tcPr>
            <w:tcW w:type="dxa" w:w="2880"/>
          </w:tcPr>
          <w:p>
            <w:r>
              <w:t>RPC masing-masing</w:t>
            </w:r>
          </w:p>
        </w:tc>
        <w:tc>
          <w:tcPr>
            <w:tcW w:type="dxa" w:w="2880"/>
          </w:tcPr>
          <w:p>
            <w:r>
              <w:t>Rendah</w:t>
            </w:r>
          </w:p>
        </w:tc>
      </w:tr>
    </w:tbl>
    <w:p/>
    <w:p>
      <w:r>
        <w:t>Catatan: jika pola bisnis bergeser ke penjualan USDT di BSC atau TRON secara dominan, beban ke Alchemy dan TronGrid naik proporsional. Angka skenario B sudah mencerminkan kondisi itu.</w:t>
      </w:r>
    </w:p>
    <w:p>
      <w:pPr>
        <w:pStyle w:val="Heading1"/>
      </w:pPr>
      <w:r>
        <w:t>11. Bottleneck, Rekomendasi, dan Kapasitas Maksimum</w:t>
      </w:r>
    </w:p>
    <w:p>
      <w:r>
        <w:t>Peringkat risiko dari yang paling mendesak: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Risiko</w:t>
            </w:r>
          </w:p>
        </w:tc>
        <w:tc>
          <w:tcPr>
            <w:tcW w:type="dxa" w:w="2160"/>
          </w:tcPr>
          <w:p>
            <w:r>
              <w:rPr>
                <w:b/>
              </w:rPr>
              <w:t>Dampak</w:t>
            </w:r>
          </w:p>
        </w:tc>
        <w:tc>
          <w:tcPr>
            <w:tcW w:type="dxa" w:w="2160"/>
          </w:tcPr>
          <w:p>
            <w:r>
              <w:rPr>
                <w:b/>
              </w:rPr>
              <w:t>Tindakan</w:t>
            </w:r>
          </w:p>
        </w:tc>
      </w:tr>
      <w:tr>
        <w:tc>
          <w:tcPr>
            <w:tcW w:type="dxa" w:w="2160"/>
          </w:tcPr>
          <w:p>
            <w:r>
              <w:t>1</w:t>
            </w:r>
          </w:p>
        </w:tc>
        <w:tc>
          <w:tcPr>
            <w:tcW w:type="dxa" w:w="2160"/>
          </w:tcPr>
          <w:p>
            <w:r>
              <w:t>CoinGecko Opsi A kehabisan kuota hari ke-3</w:t>
            </w:r>
          </w:p>
        </w:tc>
        <w:tc>
          <w:tcPr>
            <w:tcW w:type="dxa" w:w="2160"/>
          </w:tcPr>
          <w:p>
            <w:r>
              <w:t>Harga utama bergantung fallback</w:t>
            </w:r>
          </w:p>
        </w:tc>
        <w:tc>
          <w:tcPr>
            <w:tcW w:type="dxa" w:w="2160"/>
          </w:tcPr>
          <w:p>
            <w:r>
              <w:t>Wajib ganti ke Opsi B - keputusan admin</w:t>
            </w:r>
          </w:p>
        </w:tc>
      </w:tr>
      <w:tr>
        <w:tc>
          <w:tcPr>
            <w:tcW w:type="dxa" w:w="2160"/>
          </w:tcPr>
          <w:p>
            <w:r>
              <w:t>2</w:t>
            </w:r>
          </w:p>
        </w:tc>
        <w:tc>
          <w:tcPr>
            <w:tcW w:type="dxa" w:w="2160"/>
          </w:tcPr>
          <w:p>
            <w:r>
              <w:t>Alchemy CU pada skenario B kasus terburuk 107%</w:t>
            </w:r>
          </w:p>
        </w:tc>
        <w:tc>
          <w:tcPr>
            <w:tcW w:type="dxa" w:w="2160"/>
          </w:tcPr>
          <w:p>
            <w:r>
              <w:t>Scan deposit BSC melambat</w:t>
            </w:r>
          </w:p>
        </w:tc>
        <w:tc>
          <w:tcPr>
            <w:tcW w:type="dxa" w:w="2160"/>
          </w:tcPr>
          <w:p>
            <w:r>
              <w:t>Optimasi scan early-exit memangkas 3-4x</w:t>
            </w:r>
          </w:p>
        </w:tc>
      </w:tr>
      <w:tr>
        <w:tc>
          <w:tcPr>
            <w:tcW w:type="dxa" w:w="2160"/>
          </w:tcPr>
          <w:p>
            <w:r>
              <w:t>3</w:t>
            </w:r>
          </w:p>
        </w:tc>
        <w:tc>
          <w:tcPr>
            <w:tcW w:type="dxa" w:w="2160"/>
          </w:tcPr>
          <w:p>
            <w:r>
              <w:t>RPC publik dataseed sering rate limit</w:t>
            </w:r>
          </w:p>
        </w:tc>
        <w:tc>
          <w:tcPr>
            <w:tcW w:type="dxa" w:w="2160"/>
          </w:tcPr>
          <w:p>
            <w:r>
              <w:t>Scan jaringan lain</w:t>
            </w:r>
          </w:p>
        </w:tc>
        <w:tc>
          <w:tcPr>
            <w:tcW w:type="dxa" w:w="2160"/>
          </w:tcPr>
          <w:p>
            <w:r>
              <w:t>Sudah ditangani rotasi + Alchemy</w:t>
            </w:r>
          </w:p>
        </w:tc>
      </w:tr>
      <w:tr>
        <w:tc>
          <w:tcPr>
            <w:tcW w:type="dxa" w:w="2160"/>
          </w:tcPr>
          <w:p>
            <w:r>
              <w:t>4</w:t>
            </w:r>
          </w:p>
        </w:tc>
        <w:tc>
          <w:tcPr>
            <w:tcW w:type="dxa" w:w="2160"/>
          </w:tcPr>
          <w:p>
            <w:r>
              <w:t>Etherscan free tidak mencakup BSC</w:t>
            </w:r>
          </w:p>
        </w:tc>
        <w:tc>
          <w:tcPr>
            <w:tcW w:type="dxa" w:w="2160"/>
          </w:tcPr>
          <w:p>
            <w:r>
              <w:t>Deposit BSC lama</w:t>
            </w:r>
          </w:p>
        </w:tc>
        <w:tc>
          <w:tcPr>
            <w:tcW w:type="dxa" w:w="2160"/>
          </w:tcPr>
          <w:p>
            <w:r>
              <w:t>Sudah ditangani jalur hash user - teruji</w:t>
            </w:r>
          </w:p>
        </w:tc>
      </w:tr>
    </w:tbl>
    <w:p/>
    <w:p>
      <w:r>
        <w:rPr>
          <w:b/>
        </w:rPr>
        <w:t>Rekomendasi:</w:t>
      </w:r>
    </w:p>
    <w:p>
      <w:r>
        <w:t>1. Ubah polling harga menjadi 5 menit dan cache menjadi 5 menit sesuai Opsi B di bagian 9. Ini tindakan paling mendesak.</w:t>
      </w:r>
    </w:p>
    <w:p>
      <w:r>
        <w:t>2. Optimasi scan deposit - berhenti memindai setelah hash ditemukan - memangkas pemakaian Alchemy 3 sampai 4 kali lipat.</w:t>
      </w:r>
    </w:p>
    <w:p>
      <w:r>
        <w:t>3. Pemicu upgrade ke layanan berbayar: jika volume rutin melebihi 200 transaksi per hari atau alarm rate limit muncul lebih dari 5 kali sehari. Pilihan terdekat: Alchemy PAYG 0,525 USD per juta CU atau CoinGecko Basic 35 USD per bulan.</w:t>
      </w:r>
    </w:p>
    <w:p>
      <w:r>
        <w:t>4. Pantau topik alarm Telegram setiap hari sebagai deteksi dini limit kredensial.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Kapasitas maksimum</w:t>
            </w:r>
          </w:p>
        </w:tc>
        <w:tc>
          <w:tcPr>
            <w:tcW w:type="dxa" w:w="2880"/>
          </w:tcPr>
          <w:p>
            <w:r>
              <w:rPr>
                <w:b/>
              </w:rPr>
              <w:t>Arsitektur saat ini</w:t>
            </w:r>
          </w:p>
        </w:tc>
        <w:tc>
          <w:tcPr>
            <w:tcW w:type="dxa" w:w="2880"/>
          </w:tcPr>
          <w:p>
            <w:r>
              <w:rPr>
                <w:b/>
              </w:rPr>
              <w:t>Dengan optimasi scan</w:t>
            </w:r>
          </w:p>
        </w:tc>
      </w:tr>
      <w:tr>
        <w:tc>
          <w:tcPr>
            <w:tcW w:type="dxa" w:w="2880"/>
          </w:tcPr>
          <w:p>
            <w:r>
              <w:t>Komposisi A Beli dominan</w:t>
            </w:r>
          </w:p>
        </w:tc>
        <w:tc>
          <w:tcPr>
            <w:tcW w:type="dxa" w:w="2880"/>
          </w:tcPr>
          <w:p>
            <w:r>
              <w:t>sekitar 470 tx/hari</w:t>
            </w:r>
          </w:p>
        </w:tc>
        <w:tc>
          <w:tcPr>
            <w:tcW w:type="dxa" w:w="2880"/>
          </w:tcPr>
          <w:p>
            <w:r>
              <w:t>sekitar 1.400 tx/hari</w:t>
            </w:r>
          </w:p>
        </w:tc>
      </w:tr>
      <w:tr>
        <w:tc>
          <w:tcPr>
            <w:tcW w:type="dxa" w:w="2880"/>
          </w:tcPr>
          <w:p>
            <w:r>
              <w:t>Komposisi B Jual dominan</w:t>
            </w:r>
          </w:p>
        </w:tc>
        <w:tc>
          <w:tcPr>
            <w:tcW w:type="dxa" w:w="2880"/>
          </w:tcPr>
          <w:p>
            <w:r>
              <w:t>sekitar 235 tx/hari</w:t>
            </w:r>
          </w:p>
        </w:tc>
        <w:tc>
          <w:tcPr>
            <w:tcW w:type="dxa" w:w="2880"/>
          </w:tcPr>
          <w:p>
            <w:r>
              <w:t>sekitar 700 tx/hari</w:t>
            </w:r>
          </w:p>
        </w:tc>
      </w:tr>
      <w:tr>
        <w:tc>
          <w:tcPr>
            <w:tcW w:type="dxa" w:w="2880"/>
          </w:tcPr>
          <w:p>
            <w:r>
              <w:t>Batas CoinGecko Opsi A</w:t>
            </w:r>
          </w:p>
        </w:tc>
        <w:tc>
          <w:tcPr>
            <w:tcW w:type="dxa" w:w="2880"/>
          </w:tcPr>
          <w:p>
            <w:r>
              <w:t>harga dari fallback setelah hari ke-3 - transaksi tetap jalan</w:t>
            </w:r>
          </w:p>
        </w:tc>
        <w:tc>
          <w:tcPr>
            <w:tcW w:type="dxa" w:w="2880"/>
          </w:tcPr>
          <w:p>
            <w:r>
              <w:t>sama</w:t>
            </w:r>
          </w:p>
        </w:tc>
      </w:tr>
      <w:tr>
        <w:tc>
          <w:tcPr>
            <w:tcW w:type="dxa" w:w="2880"/>
          </w:tcPr>
          <w:p>
            <w:r>
              <w:t>Batas dengan Opsi B</w:t>
            </w:r>
          </w:p>
        </w:tc>
        <w:tc>
          <w:tcPr>
            <w:tcW w:type="dxa" w:w="2880"/>
          </w:tcPr>
          <w:p>
            <w:r>
              <w:t>tanpa batas praktis untuk harga</w:t>
            </w:r>
          </w:p>
        </w:tc>
        <w:tc>
          <w:tcPr>
            <w:tcW w:type="dxa" w:w="2880"/>
          </w:tcPr>
          <w:p>
            <w:r>
              <w:t>sama</w:t>
            </w:r>
          </w:p>
        </w:tc>
      </w:tr>
    </w:tbl>
    <w:p/>
    <w:p>
      <w:r>
        <w:rPr>
          <w:b/>
        </w:rPr>
        <w:t>Kesimpulan: untuk target 30 sampai 100 transaksi per hari, SELURUH kredensial mencukupi pada kedua komposisi. Satu-satunya kelemahan adalah konfigurasi CoinGecko Opsi A yang harus dirubah pollingnya seperti dijelaskan pada bagian 9.</w:t>
      </w:r>
    </w:p>
    <w:p>
      <w:r>
        <w:t>Dokumen ini dihitung dari kode bot aktual dan limit resmi provider per 25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